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BlastGateV5 Documentation</w:t>
      </w:r>
    </w:p>
    <w:p>
      <w:pPr>
        <w:jc w:val="center"/>
      </w:pPr>
      <w:r>
        <w:t>Generated from MAIN_DOC.md and GLOBALS_DOC.md</w:t>
      </w:r>
    </w:p>
    <w:p>
      <w:r>
        <w:br w:type="page"/>
      </w:r>
    </w:p>
    <w:p>
      <w:pPr>
        <w:pStyle w:val="Heading1"/>
      </w:pPr>
      <w:r>
        <w:t>Project Overview</w:t>
      </w:r>
    </w:p>
    <w:p>
      <w:r>
        <w:t>**Main.cpp Overview**</w:t>
      </w:r>
    </w:p>
    <w:p>
      <w:pPr>
        <w:pStyle w:val="ListBullet"/>
      </w:pPr>
      <w:r>
        <w:t>Global variable reference: [GLOBALS_DOC.md](GLOBALS_DOC.md)</w:t>
      </w:r>
    </w:p>
    <w:p>
      <w:pPr>
        <w:pStyle w:val="ListBullet"/>
      </w:pPr>
      <w:r>
        <w:t>**File:** [src/main.cpp](src/main.cpp)</w:t>
      </w:r>
    </w:p>
    <w:p>
      <w:pPr>
        <w:pStyle w:val="ListBullet"/>
      </w:pPr>
      <w:r>
        <w:t>**Purpose:** Initializes hardware, network (Wi‑Fi/MQTT), display and OTA, configures pins, and performs a single startup sensor check that may open or home the gate. The `loop()` is intentionally empty; main behaviour is event driven and uses FreeRTOS tasks.</w:t>
      </w:r>
    </w:p>
    <w:p>
      <w:r>
        <w:t>**High-level Flow (setup)**n</w:t>
      </w:r>
    </w:p>
    <w:p>
      <w:r>
        <w:t>1. `settings()`</w:t>
      </w:r>
    </w:p>
    <w:p>
      <w:pPr>
        <w:pStyle w:val="ListBullet"/>
      </w:pPr>
      <w:r>
        <w:t>Loads project settings and network/MQTT parameters (see `settings.cpp`).</w:t>
      </w:r>
    </w:p>
    <w:p>
      <w:r>
        <w:t>2. `delay(100); Serial.begin(115200);` — serial for debug output.</w:t>
      </w:r>
    </w:p>
    <w:p>
      <w:r>
        <w:t>3. Display initialization</w:t>
      </w:r>
    </w:p>
    <w:p>
      <w:pPr>
        <w:pStyle w:val="ListBullet"/>
      </w:pPr>
      <w:r>
        <w:t>`Wire.begin();`</w:t>
      </w:r>
    </w:p>
    <w:p>
      <w:pPr>
        <w:pStyle w:val="ListBullet"/>
      </w:pPr>
      <w:r>
        <w:t>`display.begin(SSD1306_SWITCHCAPVCC, 0x3C);`</w:t>
      </w:r>
    </w:p>
    <w:p>
      <w:pPr>
        <w:pStyle w:val="ListBullet"/>
      </w:pPr>
      <w:r>
        <w:t>`trace` set to `"Start"` then `displayStat()` called.</w:t>
      </w:r>
    </w:p>
    <w:p>
      <w:r>
        <w:t>4. Network and MQTT</w:t>
      </w:r>
    </w:p>
    <w:p>
      <w:pPr>
        <w:pStyle w:val="ListBullet"/>
      </w:pPr>
      <w:r>
        <w:t>`WiFiConnect()` — connects to Wi‑Fi (uses `ssid`/`password`).</w:t>
      </w:r>
    </w:p>
    <w:p>
      <w:pPr>
        <w:pStyle w:val="ListBullet"/>
      </w:pPr>
      <w:r>
        <w:t>`mac` and `wifiDB` captured from `WiFi` object.</w:t>
      </w:r>
    </w:p>
    <w:p>
      <w:r>
        <w:t>5. EEPROM</w:t>
      </w:r>
    </w:p>
    <w:p>
      <w:pPr>
        <w:pStyle w:val="ListBullet"/>
      </w:pPr>
      <w:r>
        <w:t>`EEPROM.begin(EEPROM_SIZE)` and early return on failure.</w:t>
      </w:r>
    </w:p>
    <w:p>
      <w:pPr>
        <w:pStyle w:val="ListBullet"/>
      </w:pPr>
      <w:r>
        <w:t>`boardconfiguration()` reads/writes board-specific EEPROM data and configures pins and behavior.</w:t>
      </w:r>
    </w:p>
    <w:p>
      <w:r>
        <w:t>6. `prepNames()` — prepares topics, device names, OTA hostname, etc.</w:t>
      </w:r>
    </w:p>
    <w:p>
      <w:r>
        <w:t>7. Pin configuration</w:t>
      </w:r>
    </w:p>
    <w:p>
      <w:pPr>
        <w:pStyle w:val="ListBullet"/>
      </w:pPr>
      <w:r>
        <w:t>`pinMode()` calls for analog input, relays, LEDs, H‑bridge control, stepper pins, and link pin.</w:t>
      </w:r>
    </w:p>
    <w:p>
      <w:pPr>
        <w:pStyle w:val="ListBullet"/>
      </w:pPr>
      <w:r>
        <w:t>Initial `digitalWrite()` states set for LEDs, relays and enable pins.</w:t>
      </w:r>
    </w:p>
    <w:p>
      <w:r>
        <w:t>8. Timing and MQTT setup</w:t>
      </w:r>
    </w:p>
    <w:p>
      <w:pPr>
        <w:pStyle w:val="ListBullet"/>
      </w:pPr>
      <w:r>
        <w:t>`closeDelayTime = 1000 * gateDelaySeconds;`</w:t>
      </w:r>
    </w:p>
    <w:p>
      <w:pPr>
        <w:pStyle w:val="ListBullet"/>
      </w:pPr>
      <w:r>
        <w:t>`client.setKeepAlive(keepAlive); client.setServer(mqtt_server, 1883);` then `MQTTconnect()`.</w:t>
      </w:r>
    </w:p>
    <w:p>
      <w:r>
        <w:t>9. FreeRTOS tasks</w:t>
      </w:r>
    </w:p>
    <w:p>
      <w:pPr>
        <w:pStyle w:val="ListBullet"/>
      </w:pPr>
      <w:r>
        <w:t>`xTaskCreatePinnedToCore()` creates background tasks: `pingBroker`, `keepWiFiAlive`, `keepMqttAlive`.</w:t>
      </w:r>
    </w:p>
    <w:p>
      <w:r>
        <w:t>10. Diagnostics printing</w:t>
      </w:r>
    </w:p>
    <w:p>
      <w:pPr>
        <w:pStyle w:val="ListBullet"/>
      </w:pPr>
      <w:r>
        <w:t>Prints `gateType`, board id/version/config, pin assignments, local IP, etc.</w:t>
      </w:r>
    </w:p>
    <w:p>
      <w:r>
        <w:t>11. `writeToBootLog()` — uploads boot info (HTTP) if configured.</w:t>
      </w:r>
    </w:p>
    <w:p>
      <w:r>
        <w:t>12. OTA</w:t>
      </w:r>
    </w:p>
    <w:p>
      <w:pPr>
        <w:pStyle w:val="ListBullet"/>
      </w:pPr>
      <w:r>
        <w:t>Calls `OTA()` to initialize ArduinoOTA and calls `ArduinoOTA.handle()` once here. (Note: `ArduinoOTA.handle()` must be invoked regularly; the project may call it in other utilities/loops as well.)</w:t>
      </w:r>
    </w:p>
    <w:p>
      <w:r>
        <w:t>13. Controller mode behavior</w:t>
      </w:r>
    </w:p>
    <w:p>
      <w:pPr>
        <w:pStyle w:val="ListBullet"/>
      </w:pPr>
      <w:r>
        <w:t>If `gateType == "S"` → static pressure sensor mode: early `return` (no gate control).</w:t>
      </w:r>
    </w:p>
    <w:p>
      <w:pPr>
        <w:pStyle w:val="ListBullet"/>
      </w:pPr>
      <w:r>
        <w:t>If `gateType == "P"` → passive data logger mode: reads analog and decides `toolOn()`/`toolOff()` then returns.</w:t>
      </w:r>
    </w:p>
    <w:p>
      <w:pPr>
        <w:pStyle w:val="ListBullet"/>
      </w:pPr>
      <w:r>
        <w:t>If `gateType == "M"` → manual gate mode: reads analog (inverted) and updates display/state, then returns.</w:t>
      </w:r>
    </w:p>
    <w:p>
      <w:pPr>
        <w:pStyle w:val="ListBullet"/>
      </w:pPr>
      <w:r>
        <w:t>Otherwise (normal controllers): reads sensor, compares to `trigger` (+ `triggerDelta`) and either `openGate()` or `homePosition()`.</w:t>
      </w:r>
    </w:p>
    <w:p>
      <w:r>
        <w:t>14. `client.publish(mID, db, false);` — publishes a small boot message.</w:t>
      </w:r>
    </w:p>
    <w:p>
      <w:r>
        <w:t>**Loop**</w:t>
      </w:r>
    </w:p>
    <w:p>
      <w:pPr>
        <w:pStyle w:val="ListBullet"/>
      </w:pPr>
      <w:r>
        <w:t>`loop()` is empty: the app relies on background tasks and interrupts.</w:t>
      </w:r>
    </w:p>
    <w:p>
      <w:r>
        <w:t>**Key Symbols (from `globals.h`)**</w:t>
      </w:r>
    </w:p>
    <w:p>
      <w:pPr>
        <w:pStyle w:val="ListBullet"/>
      </w:pPr>
      <w:r>
        <w:t>`ANALOG_PIN_IN` — sensor analog input (ADC).</w:t>
      </w:r>
    </w:p>
    <w:p>
      <w:pPr>
        <w:pStyle w:val="ListBullet"/>
      </w:pPr>
      <w:r>
        <w:t>`gateType` — mode selector (`A,B,C,D,M,S,P`).</w:t>
      </w:r>
    </w:p>
    <w:p>
      <w:pPr>
        <w:pStyle w:val="ListBullet"/>
      </w:pPr>
      <w:r>
        <w:t>`gateOn`, `gateOff`, `stepPin`, `dirPin`, `enablePin` — motor/H‑bridge &amp; stepper pins.</w:t>
      </w:r>
    </w:p>
    <w:p>
      <w:pPr>
        <w:pStyle w:val="ListBullet"/>
      </w:pPr>
      <w:r>
        <w:t>`client` — MQTT client (PubSubClient).</w:t>
      </w:r>
    </w:p>
    <w:p>
      <w:pPr>
        <w:pStyle w:val="ListBullet"/>
      </w:pPr>
      <w:r>
        <w:t>`display` — Adafruit SSD1306 instance.</w:t>
      </w:r>
    </w:p>
    <w:p>
      <w:pPr>
        <w:pStyle w:val="ListBullet"/>
      </w:pPr>
      <w:r>
        <w:t>`ArduinoOTA` — OTA functionality.</w:t>
      </w:r>
    </w:p>
    <w:p>
      <w:r>
        <w:t>**Important Notes &amp; Troubleshooting**</w:t>
      </w:r>
    </w:p>
    <w:p>
      <w:pPr>
        <w:pStyle w:val="ListBullet"/>
      </w:pPr>
      <w:r>
        <w:t>Boot straps: avoid GPIOs that affect ESP32 boot mode (0,2,4,5,12,15). The project has already moved `gateOff` and `dirPin` off strapping pins; if you rewire, ensure you don't use strap pins or that external circuits don't pull them low.</w:t>
      </w:r>
    </w:p>
    <w:p>
      <w:pPr>
        <w:pStyle w:val="ListBullet"/>
      </w:pPr>
      <w:r>
        <w:t>`ArduinoOTA.handle()` must be called periodically to process OTA requests. In this project it's called in `OTA()` and in various utility functions — ensure the code path is exercised while waiting for an OTA upload.</w:t>
      </w:r>
    </w:p>
    <w:p>
      <w:pPr>
        <w:pStyle w:val="ListBullet"/>
      </w:pPr>
      <w:r>
        <w:t>If the device resets on boot: open serial monitor at `115200` to see reset reason; verify strapping pins and external hardware.</w:t>
      </w:r>
    </w:p>
    <w:p>
      <w:pPr>
        <w:pStyle w:val="ListBullet"/>
      </w:pPr>
      <w:r>
        <w:t>Display: SSD1306 address is `0x3C`. If display fails to initialize, check I2C wiring and `Wire.begin()`.</w:t>
      </w:r>
    </w:p>
    <w:p>
      <w:pPr>
        <w:pStyle w:val="ListBullet"/>
      </w:pPr>
      <w:r>
        <w:t>MQTT: If `MQTTconnect()` fails repeatedly, verify `mqtt_server`, `ssid`, `password`, and network reachability.</w:t>
      </w:r>
    </w:p>
    <w:p>
      <w:r>
        <w:t>**Where to look next**</w:t>
      </w:r>
    </w:p>
    <w:p>
      <w:pPr>
        <w:pStyle w:val="ListBullet"/>
      </w:pPr>
      <w:r>
        <w:t>`src/settings.cpp` — default network and trigger values.</w:t>
      </w:r>
    </w:p>
    <w:p>
      <w:pPr>
        <w:pStyle w:val="ListBullet"/>
      </w:pPr>
      <w:r>
        <w:t>`src/boardConfig.cpp` — pin assignments per board ID.</w:t>
      </w:r>
    </w:p>
    <w:p>
      <w:pPr>
        <w:pStyle w:val="ListBullet"/>
      </w:pPr>
      <w:r>
        <w:t>`src/utilities.cpp` — OTA init and `logCycle()` plus HTTP upload logic.</w:t>
      </w:r>
    </w:p>
    <w:p>
      <w:pPr>
        <w:pStyle w:val="ListBullet"/>
      </w:pPr>
      <w:r>
        <w:t>`src/controlFunctions.cpp` — `openGate()`, `homePosition()`, `toolOn()`/`toolOff()`.</w:t>
      </w:r>
    </w:p>
    <w:p>
      <w:r>
        <w:t>**Quick dev commands**</w:t>
      </w:r>
    </w:p>
    <w:p>
      <w:r>
        <w:t>Build:</w:t>
      </w:r>
    </w:p>
    <w:p>
      <w:r>
        <w:rPr>
          <w:rFonts w:ascii="Consolas" w:hAnsi="Consolas"/>
          <w:sz w:val="18"/>
        </w:rPr>
        <w:t>pio run</w:t>
        <w:br/>
        <w:t>```</w:t>
        <w:br/>
        <w:br/>
        <w:t>Upload:</w:t>
      </w:r>
    </w:p>
    <w:p>
      <w:r>
        <w:t>pio run -t upload</w:t>
      </w:r>
    </w:p>
    <w:p>
      <w:r>
        <w:rPr>
          <w:rFonts w:ascii="Consolas" w:hAnsi="Consolas"/>
          <w:sz w:val="18"/>
        </w:rPr>
        <w:br/>
        <w:t>Serial monitor:</w:t>
        <w:br/>
        <w:t>```bash</w:t>
        <w:br/>
        <w:t>pio device monitor -b 115200</w:t>
      </w:r>
    </w:p>
    <w:p>
      <w:r>
        <w:t>---</w:t>
      </w:r>
    </w:p>
    <w:p>
      <w:r>
        <w:t>If you want I can also: add inline doxygen comments into `main.cpp`, or insert the above summary as a header comment at the top of `src/main.cpp`. Which would you prefer?</w:t>
      </w:r>
    </w:p>
    <w:p>
      <w:r>
        <w:br w:type="page"/>
      </w:r>
    </w:p>
    <w:p>
      <w:pPr>
        <w:pStyle w:val="Heading1"/>
      </w:pPr>
      <w:r>
        <w:t>Globals Reference</w:t>
      </w:r>
    </w:p>
    <w:p>
      <w:pPr>
        <w:pStyle w:val="Heading1"/>
      </w:pPr>
      <w:r>
        <w:t>Globals Reference</w:t>
      </w:r>
    </w:p>
    <w:p>
      <w:r>
        <w:t>This project centralizes shared state in:</w:t>
      </w:r>
    </w:p>
    <w:p>
      <w:pPr>
        <w:pStyle w:val="ListBullet"/>
      </w:pPr>
      <w:r>
        <w:t>`include/globals.h` for declarations</w:t>
      </w:r>
    </w:p>
    <w:p>
      <w:pPr>
        <w:pStyle w:val="ListBullet"/>
      </w:pPr>
      <w:r>
        <w:t>`src/globals.cpp` for definitions and default values</w:t>
      </w:r>
    </w:p>
    <w:p>
      <w:r>
        <w:t>Most of these globals are runtime state for board configuration, MQTT/Wi-Fi, gate control, sensor processing, and OLED status display.</w:t>
      </w:r>
    </w:p>
    <w:p>
      <w:pPr>
        <w:pStyle w:val="Heading2"/>
      </w:pPr>
      <w:r>
        <w:t>Design Notes</w:t>
      </w:r>
    </w:p>
    <w:p>
      <w:pPr>
        <w:pStyle w:val="ListBullet"/>
      </w:pPr>
      <w:r>
        <w:t>Many values start with a safe default in `src/globals.cpp` and are later replaced by `settings()`, `boardconfiguration()`, `prepNames()`, or runtime logic.</w:t>
      </w:r>
    </w:p>
    <w:p>
      <w:pPr>
        <w:pStyle w:val="ListBullet"/>
      </w:pPr>
      <w:r>
        <w:t>Hardware pin globals are defaults, not hard guarantees. Board configuration can override them.</w:t>
      </w:r>
    </w:p>
    <w:p>
      <w:pPr>
        <w:pStyle w:val="ListBullet"/>
      </w:pPr>
      <w:r>
        <w:t>Several string globals are used for MQTT topics, OLED text, and diagnostics.</w:t>
      </w:r>
    </w:p>
    <w:p>
      <w:pPr>
        <w:pStyle w:val="ListBullet"/>
      </w:pPr>
      <w:r>
        <w:t>`display`, `client`, and `espClient` are shared service objects used across multiple translation units.</w:t>
      </w:r>
    </w:p>
    <w:p>
      <w:pPr>
        <w:pStyle w:val="Heading2"/>
      </w:pPr>
      <w:r>
        <w:t>Core Types</w:t>
      </w:r>
    </w:p>
    <w:p>
      <w:pPr>
        <w:pStyle w:val="Heading3"/>
      </w:pPr>
      <w:r>
        <w:t>`GateState`</w:t>
      </w:r>
    </w:p>
    <w:p>
      <w:r>
        <w:t>Represents the logical gate state used for MQTT publishing and controller behavior.</w:t>
      </w:r>
    </w:p>
    <w:p>
      <w:r>
        <w:t>Values:</w:t>
      </w:r>
    </w:p>
    <w:p>
      <w:pPr>
        <w:pStyle w:val="ListBullet"/>
      </w:pPr>
      <w:r>
        <w:t>`STATE_UNKNOWN`: startup, disconnected, or indeterminate state</w:t>
      </w:r>
    </w:p>
    <w:p>
      <w:pPr>
        <w:pStyle w:val="ListBullet"/>
      </w:pPr>
      <w:r>
        <w:t>`STATE_CLOSED`: gate confirmed closed</w:t>
      </w:r>
    </w:p>
    <w:p>
      <w:pPr>
        <w:pStyle w:val="ListBullet"/>
      </w:pPr>
      <w:r>
        <w:t>`STATE_CLOSING`: close command in progress</w:t>
      </w:r>
    </w:p>
    <w:p>
      <w:pPr>
        <w:pStyle w:val="ListBullet"/>
      </w:pPr>
      <w:r>
        <w:t>`STATE_OPEN`: gate confirmed open</w:t>
      </w:r>
    </w:p>
    <w:p>
      <w:pPr>
        <w:pStyle w:val="ListBullet"/>
      </w:pPr>
      <w:r>
        <w:t>`STATE_OPENING`: open command in progress</w:t>
      </w:r>
    </w:p>
    <w:p>
      <w:pPr>
        <w:pStyle w:val="ListBullet"/>
      </w:pPr>
      <w:r>
        <w:t>`STATE_ERROR_1`, `STATE_ERROR_2`, `STATE_ERROR_3`: fault states used by control logic</w:t>
      </w:r>
    </w:p>
    <w:p>
      <w:pPr>
        <w:pStyle w:val="Heading2"/>
      </w:pPr>
      <w:r>
        <w:t>Hardware and Pin Globals</w:t>
      </w:r>
    </w:p>
    <w:p>
      <w:r>
        <w:t>These define GPIO assignments and EEPROM board metadata.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`ANALOG_PIN_IN`</w:t>
            </w:r>
          </w:p>
        </w:tc>
        <w:tc>
          <w:tcPr>
            <w:tcW w:type="dxa" w:w="2160"/>
          </w:tcPr>
          <w:p>
            <w:r>
              <w:t>`int`</w:t>
            </w:r>
          </w:p>
        </w:tc>
        <w:tc>
          <w:tcPr>
            <w:tcW w:type="dxa" w:w="2160"/>
          </w:tcPr>
          <w:p>
            <w:r>
              <w:t>`32`</w:t>
            </w:r>
          </w:p>
        </w:tc>
        <w:tc>
          <w:tcPr>
            <w:tcW w:type="dxa" w:w="2160"/>
          </w:tcPr>
          <w:p>
            <w:r>
              <w:t>Main analog sensor input</w:t>
            </w:r>
          </w:p>
        </w:tc>
      </w:tr>
      <w:tr>
        <w:tc>
          <w:tcPr>
            <w:tcW w:type="dxa" w:w="2160"/>
          </w:tcPr>
          <w:p>
            <w:r>
              <w:t>`flash`</w:t>
            </w:r>
          </w:p>
        </w:tc>
        <w:tc>
          <w:tcPr>
            <w:tcW w:type="dxa" w:w="2160"/>
          </w:tcPr>
          <w:p>
            <w:r>
              <w:t>`byte`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EEPROM flag indicating board data stored</w:t>
            </w:r>
          </w:p>
        </w:tc>
      </w:tr>
      <w:tr>
        <w:tc>
          <w:tcPr>
            <w:tcW w:type="dxa" w:w="2160"/>
          </w:tcPr>
          <w:p>
            <w:r>
              <w:t>`boardIdByte`</w:t>
            </w:r>
          </w:p>
        </w:tc>
        <w:tc>
          <w:tcPr>
            <w:tcW w:type="dxa" w:w="2160"/>
          </w:tcPr>
          <w:p>
            <w:r>
              <w:t>`byte`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EEPROM board ID</w:t>
            </w:r>
          </w:p>
        </w:tc>
      </w:tr>
      <w:tr>
        <w:tc>
          <w:tcPr>
            <w:tcW w:type="dxa" w:w="2160"/>
          </w:tcPr>
          <w:p>
            <w:r>
              <w:t>`boardConfig`</w:t>
            </w:r>
          </w:p>
        </w:tc>
        <w:tc>
          <w:tcPr>
            <w:tcW w:type="dxa" w:w="2160"/>
          </w:tcPr>
          <w:p>
            <w:r>
              <w:t>`byte`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EEPROM board configuration/mode</w:t>
            </w:r>
          </w:p>
        </w:tc>
      </w:tr>
      <w:tr>
        <w:tc>
          <w:tcPr>
            <w:tcW w:type="dxa" w:w="2160"/>
          </w:tcPr>
          <w:p>
            <w:r>
              <w:t>`boardVer`</w:t>
            </w:r>
          </w:p>
        </w:tc>
        <w:tc>
          <w:tcPr>
            <w:tcW w:type="dxa" w:w="2160"/>
          </w:tcPr>
          <w:p>
            <w:r>
              <w:t>`byte`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Board revision/version byte</w:t>
            </w:r>
          </w:p>
        </w:tc>
      </w:tr>
      <w:tr>
        <w:tc>
          <w:tcPr>
            <w:tcW w:type="dxa" w:w="2160"/>
          </w:tcPr>
          <w:p>
            <w:r>
              <w:t>`analogPinInByte`</w:t>
            </w:r>
          </w:p>
        </w:tc>
        <w:tc>
          <w:tcPr>
            <w:tcW w:type="dxa" w:w="2160"/>
          </w:tcPr>
          <w:p>
            <w:r>
              <w:t>`byte`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Stored analog input pin byte</w:t>
            </w:r>
          </w:p>
        </w:tc>
      </w:tr>
      <w:tr>
        <w:tc>
          <w:tcPr>
            <w:tcW w:type="dxa" w:w="2160"/>
          </w:tcPr>
          <w:p>
            <w:r>
              <w:t>`limitSwitchPin`</w:t>
            </w:r>
          </w:p>
        </w:tc>
        <w:tc>
          <w:tcPr>
            <w:tcW w:type="dxa" w:w="2160"/>
          </w:tcPr>
          <w:p>
            <w:r>
              <w:t>`byte`</w:t>
            </w:r>
          </w:p>
        </w:tc>
        <w:tc>
          <w:tcPr>
            <w:tcW w:type="dxa" w:w="2160"/>
          </w:tcPr>
          <w:p>
            <w:r>
              <w:t>`19`</w:t>
            </w:r>
          </w:p>
        </w:tc>
        <w:tc>
          <w:tcPr>
            <w:tcW w:type="dxa" w:w="2160"/>
          </w:tcPr>
          <w:p>
            <w:r>
              <w:t>Limit switch input</w:t>
            </w:r>
          </w:p>
        </w:tc>
      </w:tr>
      <w:tr>
        <w:tc>
          <w:tcPr>
            <w:tcW w:type="dxa" w:w="2160"/>
          </w:tcPr>
          <w:p>
            <w:r>
              <w:t>`reedRelayPin`</w:t>
            </w:r>
          </w:p>
        </w:tc>
        <w:tc>
          <w:tcPr>
            <w:tcW w:type="dxa" w:w="2160"/>
          </w:tcPr>
          <w:p>
            <w:r>
              <w:t>`byte`</w:t>
            </w:r>
          </w:p>
        </w:tc>
        <w:tc>
          <w:tcPr>
            <w:tcW w:type="dxa" w:w="2160"/>
          </w:tcPr>
          <w:p>
            <w:r>
              <w:t>`23`</w:t>
            </w:r>
          </w:p>
        </w:tc>
        <w:tc>
          <w:tcPr>
            <w:tcW w:type="dxa" w:w="2160"/>
          </w:tcPr>
          <w:p>
            <w:r>
              <w:t>Reed relay input/output depending on board wiring</w:t>
            </w:r>
          </w:p>
        </w:tc>
      </w:tr>
      <w:tr>
        <w:tc>
          <w:tcPr>
            <w:tcW w:type="dxa" w:w="2160"/>
          </w:tcPr>
          <w:p>
            <w:r>
              <w:t>`greenLEDpin`</w:t>
            </w:r>
          </w:p>
        </w:tc>
        <w:tc>
          <w:tcPr>
            <w:tcW w:type="dxa" w:w="2160"/>
          </w:tcPr>
          <w:p>
            <w:r>
              <w:t>`byte`</w:t>
            </w:r>
          </w:p>
        </w:tc>
        <w:tc>
          <w:tcPr>
            <w:tcW w:type="dxa" w:w="2160"/>
          </w:tcPr>
          <w:p>
            <w:r>
              <w:t>`25`</w:t>
            </w:r>
          </w:p>
        </w:tc>
        <w:tc>
          <w:tcPr>
            <w:tcW w:type="dxa" w:w="2160"/>
          </w:tcPr>
          <w:p>
            <w:r>
              <w:t>Green status LED</w:t>
            </w:r>
          </w:p>
        </w:tc>
      </w:tr>
      <w:tr>
        <w:tc>
          <w:tcPr>
            <w:tcW w:type="dxa" w:w="2160"/>
          </w:tcPr>
          <w:p>
            <w:r>
              <w:t>`redLEDpin`</w:t>
            </w:r>
          </w:p>
        </w:tc>
        <w:tc>
          <w:tcPr>
            <w:tcW w:type="dxa" w:w="2160"/>
          </w:tcPr>
          <w:p>
            <w:r>
              <w:t>`byte`</w:t>
            </w:r>
          </w:p>
        </w:tc>
        <w:tc>
          <w:tcPr>
            <w:tcW w:type="dxa" w:w="2160"/>
          </w:tcPr>
          <w:p>
            <w:r>
              <w:t>`26`</w:t>
            </w:r>
          </w:p>
        </w:tc>
        <w:tc>
          <w:tcPr>
            <w:tcW w:type="dxa" w:w="2160"/>
          </w:tcPr>
          <w:p>
            <w:r>
              <w:t>Red status LED</w:t>
            </w:r>
          </w:p>
        </w:tc>
      </w:tr>
      <w:tr>
        <w:tc>
          <w:tcPr>
            <w:tcW w:type="dxa" w:w="2160"/>
          </w:tcPr>
          <w:p>
            <w:r>
              <w:t>`gateOn`</w:t>
            </w:r>
          </w:p>
        </w:tc>
        <w:tc>
          <w:tcPr>
            <w:tcW w:type="dxa" w:w="2160"/>
          </w:tcPr>
          <w:p>
            <w:r>
              <w:t>`byte`</w:t>
            </w:r>
          </w:p>
        </w:tc>
        <w:tc>
          <w:tcPr>
            <w:tcW w:type="dxa" w:w="2160"/>
          </w:tcPr>
          <w:p>
            <w:r>
              <w:t>`16`</w:t>
            </w:r>
          </w:p>
        </w:tc>
        <w:tc>
          <w:tcPr>
            <w:tcW w:type="dxa" w:w="2160"/>
          </w:tcPr>
          <w:p>
            <w:r>
              <w:t>Motor/H-bridge on/open control</w:t>
            </w:r>
          </w:p>
        </w:tc>
      </w:tr>
      <w:tr>
        <w:tc>
          <w:tcPr>
            <w:tcW w:type="dxa" w:w="2160"/>
          </w:tcPr>
          <w:p>
            <w:r>
              <w:t>`gateOff`</w:t>
            </w:r>
          </w:p>
        </w:tc>
        <w:tc>
          <w:tcPr>
            <w:tcW w:type="dxa" w:w="2160"/>
          </w:tcPr>
          <w:p>
            <w:r>
              <w:t>`byte`</w:t>
            </w:r>
          </w:p>
        </w:tc>
        <w:tc>
          <w:tcPr>
            <w:tcW w:type="dxa" w:w="2160"/>
          </w:tcPr>
          <w:p>
            <w:r>
              <w:t>`27`</w:t>
            </w:r>
          </w:p>
        </w:tc>
        <w:tc>
          <w:tcPr>
            <w:tcW w:type="dxa" w:w="2160"/>
          </w:tcPr>
          <w:p>
            <w:r>
              <w:t>Motor/H-bridge off/close control</w:t>
            </w:r>
          </w:p>
        </w:tc>
      </w:tr>
      <w:tr>
        <w:tc>
          <w:tcPr>
            <w:tcW w:type="dxa" w:w="2160"/>
          </w:tcPr>
          <w:p>
            <w:r>
              <w:t>`linkPin`</w:t>
            </w:r>
          </w:p>
        </w:tc>
        <w:tc>
          <w:tcPr>
            <w:tcW w:type="dxa" w:w="2160"/>
          </w:tcPr>
          <w:p>
            <w:r>
              <w:t>`byte`</w:t>
            </w:r>
          </w:p>
        </w:tc>
        <w:tc>
          <w:tcPr>
            <w:tcW w:type="dxa" w:w="2160"/>
          </w:tcPr>
          <w:p>
            <w:r>
              <w:t>`13`</w:t>
            </w:r>
          </w:p>
        </w:tc>
        <w:tc>
          <w:tcPr>
            <w:tcW w:type="dxa" w:w="2160"/>
          </w:tcPr>
          <w:p>
            <w:r>
              <w:t>Board-specific link/configuration pin</w:t>
            </w:r>
          </w:p>
        </w:tc>
      </w:tr>
      <w:tr>
        <w:tc>
          <w:tcPr>
            <w:tcW w:type="dxa" w:w="2160"/>
          </w:tcPr>
          <w:p>
            <w:r>
              <w:t>`stepPin`</w:t>
            </w:r>
          </w:p>
        </w:tc>
        <w:tc>
          <w:tcPr>
            <w:tcW w:type="dxa" w:w="2160"/>
          </w:tcPr>
          <w:p>
            <w:r>
              <w:t>`byte`</w:t>
            </w:r>
          </w:p>
        </w:tc>
        <w:tc>
          <w:tcPr>
            <w:tcW w:type="dxa" w:w="2160"/>
          </w:tcPr>
          <w:p>
            <w:r>
              <w:t>`16`</w:t>
            </w:r>
          </w:p>
        </w:tc>
        <w:tc>
          <w:tcPr>
            <w:tcW w:type="dxa" w:w="2160"/>
          </w:tcPr>
          <w:p>
            <w:r>
              <w:t>Stepper pulse pin</w:t>
            </w:r>
          </w:p>
        </w:tc>
      </w:tr>
      <w:tr>
        <w:tc>
          <w:tcPr>
            <w:tcW w:type="dxa" w:w="2160"/>
          </w:tcPr>
          <w:p>
            <w:r>
              <w:t>`dirPin`</w:t>
            </w:r>
          </w:p>
        </w:tc>
        <w:tc>
          <w:tcPr>
            <w:tcW w:type="dxa" w:w="2160"/>
          </w:tcPr>
          <w:p>
            <w:r>
              <w:t>`byte`</w:t>
            </w:r>
          </w:p>
        </w:tc>
        <w:tc>
          <w:tcPr>
            <w:tcW w:type="dxa" w:w="2160"/>
          </w:tcPr>
          <w:p>
            <w:r>
              <w:t>`4`</w:t>
            </w:r>
          </w:p>
        </w:tc>
        <w:tc>
          <w:tcPr>
            <w:tcW w:type="dxa" w:w="2160"/>
          </w:tcPr>
          <w:p>
            <w:r>
              <w:t>Stepper direction pin</w:t>
            </w:r>
          </w:p>
        </w:tc>
      </w:tr>
      <w:tr>
        <w:tc>
          <w:tcPr>
            <w:tcW w:type="dxa" w:w="2160"/>
          </w:tcPr>
          <w:p>
            <w:r>
              <w:t>`enablePin`</w:t>
            </w:r>
          </w:p>
        </w:tc>
        <w:tc>
          <w:tcPr>
            <w:tcW w:type="dxa" w:w="2160"/>
          </w:tcPr>
          <w:p>
            <w:r>
              <w:t>`byte`</w:t>
            </w:r>
          </w:p>
        </w:tc>
        <w:tc>
          <w:tcPr>
            <w:tcW w:type="dxa" w:w="2160"/>
          </w:tcPr>
          <w:p>
            <w:r>
              <w:t>`17`</w:t>
            </w:r>
          </w:p>
        </w:tc>
        <w:tc>
          <w:tcPr>
            <w:tcW w:type="dxa" w:w="2160"/>
          </w:tcPr>
          <w:p>
            <w:r>
              <w:t>Stepper enable pin</w:t>
            </w:r>
          </w:p>
        </w:tc>
      </w:tr>
      <w:tr>
        <w:tc>
          <w:tcPr>
            <w:tcW w:type="dxa" w:w="2160"/>
          </w:tcPr>
          <w:p>
            <w:r>
              <w:t>`boardTypeName`</w:t>
            </w:r>
          </w:p>
        </w:tc>
        <w:tc>
          <w:tcPr>
            <w:tcW w:type="dxa" w:w="2160"/>
          </w:tcPr>
          <w:p>
            <w:r>
              <w:t>`const char*`</w:t>
            </w:r>
          </w:p>
        </w:tc>
        <w:tc>
          <w:tcPr>
            <w:tcW w:type="dxa" w:w="2160"/>
          </w:tcPr>
          <w:p>
            <w:r>
              <w:t>`""`</w:t>
            </w:r>
          </w:p>
        </w:tc>
        <w:tc>
          <w:tcPr>
            <w:tcW w:type="dxa" w:w="2160"/>
          </w:tcPr>
          <w:p>
            <w:r>
              <w:t>Human-readable board description from lookup/config table</w:t>
            </w:r>
          </w:p>
        </w:tc>
      </w:tr>
    </w:tbl>
    <w:p>
      <w:pPr>
        <w:pStyle w:val="Heading3"/>
      </w:pPr>
      <w:r>
        <w:t>Board Config Meaning</w:t>
      </w:r>
    </w:p>
    <w:p>
      <w:r>
        <w:t>Comments in `globals.h` define these `boardConfig` meanings:</w:t>
      </w:r>
    </w:p>
    <w:p>
      <w:pPr>
        <w:pStyle w:val="ListBullet"/>
      </w:pPr>
      <w:r>
        <w:t>`1`: Mac style stepper</w:t>
      </w:r>
    </w:p>
    <w:p>
      <w:pPr>
        <w:pStyle w:val="ListBullet"/>
      </w:pPr>
      <w:r>
        <w:t>`2`: Manual gate</w:t>
      </w:r>
    </w:p>
    <w:p>
      <w:pPr>
        <w:pStyle w:val="ListBullet"/>
      </w:pPr>
      <w:r>
        <w:t>`3`: CNC and cleanup stepper</w:t>
      </w:r>
    </w:p>
    <w:p>
      <w:pPr>
        <w:pStyle w:val="ListBullet"/>
      </w:pPr>
      <w:r>
        <w:t>`4`: Pressure sensor monitor</w:t>
      </w:r>
    </w:p>
    <w:p>
      <w:pPr>
        <w:pStyle w:val="ListBullet"/>
      </w:pPr>
      <w:r>
        <w:t>`5`: No gate control, data logging only</w:t>
      </w:r>
    </w:p>
    <w:p>
      <w:pPr>
        <w:pStyle w:val="Heading2"/>
      </w:pPr>
      <w:r>
        <w:t>MQTT and Identity Globals</w:t>
      </w:r>
    </w:p>
    <w:p>
      <w:r>
        <w:t>These are used to form MQTT topics, device identity strings, and online/offline reporting.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`toolInt`</w:t>
            </w:r>
          </w:p>
        </w:tc>
        <w:tc>
          <w:tcPr>
            <w:tcW w:type="dxa" w:w="2160"/>
          </w:tcPr>
          <w:p>
            <w:r>
              <w:t>`int`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Numeric tool state/helper value</w:t>
            </w:r>
          </w:p>
        </w:tc>
      </w:tr>
      <w:tr>
        <w:tc>
          <w:tcPr>
            <w:tcW w:type="dxa" w:w="2160"/>
          </w:tcPr>
          <w:p>
            <w:r>
              <w:t>`checkInID`</w:t>
            </w:r>
          </w:p>
        </w:tc>
        <w:tc>
          <w:tcPr>
            <w:tcW w:type="dxa" w:w="2160"/>
          </w:tcPr>
          <w:p>
            <w:r>
              <w:t>`char[30]`</w:t>
            </w:r>
          </w:p>
        </w:tc>
        <w:tc>
          <w:tcPr>
            <w:tcW w:type="dxa" w:w="2160"/>
          </w:tcPr>
          <w:p>
            <w:r>
              <w:t>`""`</w:t>
            </w:r>
          </w:p>
        </w:tc>
        <w:tc>
          <w:tcPr>
            <w:tcW w:type="dxa" w:w="2160"/>
          </w:tcPr>
          <w:p>
            <w:r>
              <w:t>Device check-in message buffer</w:t>
            </w:r>
          </w:p>
        </w:tc>
      </w:tr>
      <w:tr>
        <w:tc>
          <w:tcPr>
            <w:tcW w:type="dxa" w:w="2160"/>
          </w:tcPr>
          <w:p>
            <w:r>
              <w:t>`mIDlen`</w:t>
            </w:r>
          </w:p>
        </w:tc>
        <w:tc>
          <w:tcPr>
            <w:tcW w:type="dxa" w:w="2160"/>
          </w:tcPr>
          <w:p>
            <w:r>
              <w:t>`int`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Length of machine ID</w:t>
            </w:r>
          </w:p>
        </w:tc>
      </w:tr>
      <w:tr>
        <w:tc>
          <w:tcPr>
            <w:tcW w:type="dxa" w:w="2160"/>
          </w:tcPr>
          <w:p>
            <w:r>
              <w:t>`machineIDChar`</w:t>
            </w:r>
          </w:p>
        </w:tc>
        <w:tc>
          <w:tcPr>
            <w:tcW w:type="dxa" w:w="2160"/>
          </w:tcPr>
          <w:p>
            <w:r>
              <w:t>`char[3]`</w:t>
            </w:r>
          </w:p>
        </w:tc>
        <w:tc>
          <w:tcPr>
            <w:tcW w:type="dxa" w:w="2160"/>
          </w:tcPr>
          <w:p>
            <w:r>
              <w:t>`""`</w:t>
            </w:r>
          </w:p>
        </w:tc>
        <w:tc>
          <w:tcPr>
            <w:tcW w:type="dxa" w:w="2160"/>
          </w:tcPr>
          <w:p>
            <w:r>
              <w:t>Short machine ID buffer</w:t>
            </w:r>
          </w:p>
        </w:tc>
      </w:tr>
      <w:tr>
        <w:tc>
          <w:tcPr>
            <w:tcW w:type="dxa" w:w="2160"/>
          </w:tcPr>
          <w:p>
            <w:r>
              <w:t>`mID`</w:t>
            </w:r>
          </w:p>
        </w:tc>
        <w:tc>
          <w:tcPr>
            <w:tcW w:type="dxa" w:w="2160"/>
          </w:tcPr>
          <w:p>
            <w:r>
              <w:t>`char[4]`</w:t>
            </w:r>
          </w:p>
        </w:tc>
        <w:tc>
          <w:tcPr>
            <w:tcW w:type="dxa" w:w="2160"/>
          </w:tcPr>
          <w:p>
            <w:r>
              <w:t>`""`</w:t>
            </w:r>
          </w:p>
        </w:tc>
        <w:tc>
          <w:tcPr>
            <w:tcW w:type="dxa" w:w="2160"/>
          </w:tcPr>
          <w:p>
            <w:r>
              <w:t>Three-character machine ID such as `M21`</w:t>
            </w:r>
          </w:p>
        </w:tc>
      </w:tr>
      <w:tr>
        <w:tc>
          <w:tcPr>
            <w:tcW w:type="dxa" w:w="2160"/>
          </w:tcPr>
          <w:p>
            <w:r>
              <w:t>`mIDstring`</w:t>
            </w:r>
          </w:p>
        </w:tc>
        <w:tc>
          <w:tcPr>
            <w:tcW w:type="dxa" w:w="2160"/>
          </w:tcPr>
          <w:p>
            <w:r>
              <w:t>`String`</w:t>
            </w:r>
          </w:p>
        </w:tc>
        <w:tc>
          <w:tcPr>
            <w:tcW w:type="dxa" w:w="2160"/>
          </w:tcPr>
          <w:p>
            <w:r>
              <w:t>empty</w:t>
            </w:r>
          </w:p>
        </w:tc>
        <w:tc>
          <w:tcPr>
            <w:tcW w:type="dxa" w:w="2160"/>
          </w:tcPr>
          <w:p>
            <w:r>
              <w:t>`mID` as Arduino `String`</w:t>
            </w:r>
          </w:p>
        </w:tc>
      </w:tr>
      <w:tr>
        <w:tc>
          <w:tcPr>
            <w:tcW w:type="dxa" w:w="2160"/>
          </w:tcPr>
          <w:p>
            <w:r>
              <w:t>`gateName`</w:t>
            </w:r>
          </w:p>
        </w:tc>
        <w:tc>
          <w:tcPr>
            <w:tcW w:type="dxa" w:w="2160"/>
          </w:tcPr>
          <w:p>
            <w:r>
              <w:t>`char[51]`</w:t>
            </w:r>
          </w:p>
        </w:tc>
        <w:tc>
          <w:tcPr>
            <w:tcW w:type="dxa" w:w="2160"/>
          </w:tcPr>
          <w:p>
            <w:r>
              <w:t>`""`</w:t>
            </w:r>
          </w:p>
        </w:tc>
        <w:tc>
          <w:tcPr>
            <w:tcW w:type="dxa" w:w="2160"/>
          </w:tcPr>
          <w:p>
            <w:r>
              <w:t>MQTT/display gate name buffer</w:t>
            </w:r>
          </w:p>
        </w:tc>
      </w:tr>
      <w:tr>
        <w:tc>
          <w:tcPr>
            <w:tcW w:type="dxa" w:w="2160"/>
          </w:tcPr>
          <w:p>
            <w:r>
              <w:t>`BGstatus`</w:t>
            </w:r>
          </w:p>
        </w:tc>
        <w:tc>
          <w:tcPr>
            <w:tcW w:type="dxa" w:w="2160"/>
          </w:tcPr>
          <w:p>
            <w:r>
              <w:t>`char*`</w:t>
            </w:r>
          </w:p>
        </w:tc>
        <w:tc>
          <w:tcPr>
            <w:tcW w:type="dxa" w:w="2160"/>
          </w:tcPr>
          <w:p>
            <w:r>
              <w:t>`nullptr`</w:t>
            </w:r>
          </w:p>
        </w:tc>
        <w:tc>
          <w:tcPr>
            <w:tcW w:type="dxa" w:w="2160"/>
          </w:tcPr>
          <w:p>
            <w:r>
              <w:t>MQTT status payload pointer</w:t>
            </w:r>
          </w:p>
        </w:tc>
      </w:tr>
      <w:tr>
        <w:tc>
          <w:tcPr>
            <w:tcW w:type="dxa" w:w="2160"/>
          </w:tcPr>
          <w:p>
            <w:r>
              <w:t>`gateNameString`</w:t>
            </w:r>
          </w:p>
        </w:tc>
        <w:tc>
          <w:tcPr>
            <w:tcW w:type="dxa" w:w="2160"/>
          </w:tcPr>
          <w:p>
            <w:r>
              <w:t>`String`</w:t>
            </w:r>
          </w:p>
        </w:tc>
        <w:tc>
          <w:tcPr>
            <w:tcW w:type="dxa" w:w="2160"/>
          </w:tcPr>
          <w:p>
            <w:r>
              <w:t>empty</w:t>
            </w:r>
          </w:p>
        </w:tc>
        <w:tc>
          <w:tcPr>
            <w:tcW w:type="dxa" w:w="2160"/>
          </w:tcPr>
          <w:p>
            <w:r>
              <w:t>Gate name as `String`</w:t>
            </w:r>
          </w:p>
        </w:tc>
      </w:tr>
      <w:tr>
        <w:tc>
          <w:tcPr>
            <w:tcW w:type="dxa" w:w="2160"/>
          </w:tcPr>
          <w:p>
            <w:r>
              <w:t>`gateTypeString`</w:t>
            </w:r>
          </w:p>
        </w:tc>
        <w:tc>
          <w:tcPr>
            <w:tcW w:type="dxa" w:w="2160"/>
          </w:tcPr>
          <w:p>
            <w:r>
              <w:t>`String`</w:t>
            </w:r>
          </w:p>
        </w:tc>
        <w:tc>
          <w:tcPr>
            <w:tcW w:type="dxa" w:w="2160"/>
          </w:tcPr>
          <w:p>
            <w:r>
              <w:t>empty</w:t>
            </w:r>
          </w:p>
        </w:tc>
        <w:tc>
          <w:tcPr>
            <w:tcW w:type="dxa" w:w="2160"/>
          </w:tcPr>
          <w:p>
            <w:r>
              <w:t>Gate type text representation</w:t>
            </w:r>
          </w:p>
        </w:tc>
      </w:tr>
      <w:tr>
        <w:tc>
          <w:tcPr>
            <w:tcW w:type="dxa" w:w="2160"/>
          </w:tcPr>
          <w:p>
            <w:r>
              <w:t>`keepAlive`</w:t>
            </w:r>
          </w:p>
        </w:tc>
        <w:tc>
          <w:tcPr>
            <w:tcW w:type="dxa" w:w="2160"/>
          </w:tcPr>
          <w:p>
            <w:r>
              <w:t>`int`</w:t>
            </w:r>
          </w:p>
        </w:tc>
        <w:tc>
          <w:tcPr>
            <w:tcW w:type="dxa" w:w="2160"/>
          </w:tcPr>
          <w:p>
            <w:r>
              <w:t>`70`</w:t>
            </w:r>
          </w:p>
        </w:tc>
        <w:tc>
          <w:tcPr>
            <w:tcW w:type="dxa" w:w="2160"/>
          </w:tcPr>
          <w:p>
            <w:r>
              <w:t>MQTT keepalive in seconds</w:t>
            </w:r>
          </w:p>
        </w:tc>
      </w:tr>
      <w:tr>
        <w:tc>
          <w:tcPr>
            <w:tcW w:type="dxa" w:w="2160"/>
          </w:tcPr>
          <w:p>
            <w:r>
              <w:t>`availabilityTopic`</w:t>
            </w:r>
          </w:p>
        </w:tc>
        <w:tc>
          <w:tcPr>
            <w:tcW w:type="dxa" w:w="2160"/>
          </w:tcPr>
          <w:p>
            <w:r>
              <w:t>`char[50]`</w:t>
            </w:r>
          </w:p>
        </w:tc>
        <w:tc>
          <w:tcPr>
            <w:tcW w:type="dxa" w:w="2160"/>
          </w:tcPr>
          <w:p>
            <w:r>
              <w:t>`""`</w:t>
            </w:r>
          </w:p>
        </w:tc>
        <w:tc>
          <w:tcPr>
            <w:tcW w:type="dxa" w:w="2160"/>
          </w:tcPr>
          <w:p>
            <w:r>
              <w:t>MQTT availability topic</w:t>
            </w:r>
          </w:p>
        </w:tc>
      </w:tr>
      <w:tr>
        <w:tc>
          <w:tcPr>
            <w:tcW w:type="dxa" w:w="2160"/>
          </w:tcPr>
          <w:p>
            <w:r>
              <w:t>`BGtopic`</w:t>
            </w:r>
          </w:p>
        </w:tc>
        <w:tc>
          <w:tcPr>
            <w:tcW w:type="dxa" w:w="2160"/>
          </w:tcPr>
          <w:p>
            <w:r>
              <w:t>`char[40]`</w:t>
            </w:r>
          </w:p>
        </w:tc>
        <w:tc>
          <w:tcPr>
            <w:tcW w:type="dxa" w:w="2160"/>
          </w:tcPr>
          <w:p>
            <w:r>
              <w:t>`""`</w:t>
            </w:r>
          </w:p>
        </w:tc>
        <w:tc>
          <w:tcPr>
            <w:tcW w:type="dxa" w:w="2160"/>
          </w:tcPr>
          <w:p>
            <w:r>
              <w:t>Main BlastGate MQTT topic</w:t>
            </w:r>
          </w:p>
        </w:tc>
      </w:tr>
      <w:tr>
        <w:tc>
          <w:tcPr>
            <w:tcW w:type="dxa" w:w="2160"/>
          </w:tcPr>
          <w:p>
            <w:r>
              <w:t>`rssiTopic`</w:t>
            </w:r>
          </w:p>
        </w:tc>
        <w:tc>
          <w:tcPr>
            <w:tcW w:type="dxa" w:w="2160"/>
          </w:tcPr>
          <w:p>
            <w:r>
              <w:t>`String`</w:t>
            </w:r>
          </w:p>
        </w:tc>
        <w:tc>
          <w:tcPr>
            <w:tcW w:type="dxa" w:w="2160"/>
          </w:tcPr>
          <w:p>
            <w:r>
              <w:t>empty</w:t>
            </w:r>
          </w:p>
        </w:tc>
        <w:tc>
          <w:tcPr>
            <w:tcW w:type="dxa" w:w="2160"/>
          </w:tcPr>
          <w:p>
            <w:r>
              <w:t>Wi-Fi RSSI publish topic</w:t>
            </w:r>
          </w:p>
        </w:tc>
      </w:tr>
      <w:tr>
        <w:tc>
          <w:tcPr>
            <w:tcW w:type="dxa" w:w="2160"/>
          </w:tcPr>
          <w:p>
            <w:r>
              <w:t>`machineIDString`</w:t>
            </w:r>
          </w:p>
        </w:tc>
        <w:tc>
          <w:tcPr>
            <w:tcW w:type="dxa" w:w="2160"/>
          </w:tcPr>
          <w:p>
            <w:r>
              <w:t>`String`</w:t>
            </w:r>
          </w:p>
        </w:tc>
        <w:tc>
          <w:tcPr>
            <w:tcW w:type="dxa" w:w="2160"/>
          </w:tcPr>
          <w:p>
            <w:r>
              <w:t>empty</w:t>
            </w:r>
          </w:p>
        </w:tc>
        <w:tc>
          <w:tcPr>
            <w:tcW w:type="dxa" w:w="2160"/>
          </w:tcPr>
          <w:p>
            <w:r>
              <w:t>Machine ID as `String`</w:t>
            </w:r>
          </w:p>
        </w:tc>
      </w:tr>
      <w:tr>
        <w:tc>
          <w:tcPr>
            <w:tcW w:type="dxa" w:w="2160"/>
          </w:tcPr>
          <w:p>
            <w:r>
              <w:t>`setupID`</w:t>
            </w:r>
          </w:p>
        </w:tc>
        <w:tc>
          <w:tcPr>
            <w:tcW w:type="dxa" w:w="2160"/>
          </w:tcPr>
          <w:p>
            <w:r>
              <w:t>`String`</w:t>
            </w:r>
          </w:p>
        </w:tc>
        <w:tc>
          <w:tcPr>
            <w:tcW w:type="dxa" w:w="2160"/>
          </w:tcPr>
          <w:p>
            <w:r>
              <w:t>empty</w:t>
            </w:r>
          </w:p>
        </w:tc>
        <w:tc>
          <w:tcPr>
            <w:tcW w:type="dxa" w:w="2160"/>
          </w:tcPr>
          <w:p>
            <w:r>
              <w:t>Setup/identity label shown on OLED</w:t>
            </w:r>
          </w:p>
        </w:tc>
      </w:tr>
      <w:tr>
        <w:tc>
          <w:tcPr>
            <w:tcW w:type="dxa" w:w="2160"/>
          </w:tcPr>
          <w:p>
            <w:r>
              <w:t>`gateState`</w:t>
            </w:r>
          </w:p>
        </w:tc>
        <w:tc>
          <w:tcPr>
            <w:tcW w:type="dxa" w:w="2160"/>
          </w:tcPr>
          <w:p>
            <w:r>
              <w:t>`GateState`</w:t>
            </w:r>
          </w:p>
        </w:tc>
        <w:tc>
          <w:tcPr>
            <w:tcW w:type="dxa" w:w="2160"/>
          </w:tcPr>
          <w:p>
            <w:r>
              <w:t>`STATE_UNKNOWN`</w:t>
            </w:r>
          </w:p>
        </w:tc>
        <w:tc>
          <w:tcPr>
            <w:tcW w:type="dxa" w:w="2160"/>
          </w:tcPr>
          <w:p>
            <w:r>
              <w:t>Logical gate state</w:t>
            </w:r>
          </w:p>
        </w:tc>
      </w:tr>
      <w:tr>
        <w:tc>
          <w:tcPr>
            <w:tcW w:type="dxa" w:w="2160"/>
          </w:tcPr>
          <w:p>
            <w:r>
              <w:t>`rotation`</w:t>
            </w:r>
          </w:p>
        </w:tc>
        <w:tc>
          <w:tcPr>
            <w:tcW w:type="dxa" w:w="2160"/>
          </w:tcPr>
          <w:p>
            <w:r>
              <w:t>`bool`</w:t>
            </w:r>
          </w:p>
        </w:tc>
        <w:tc>
          <w:tcPr>
            <w:tcW w:type="dxa" w:w="2160"/>
          </w:tcPr>
          <w:p>
            <w:r>
              <w:t>`false`</w:t>
            </w:r>
          </w:p>
        </w:tc>
        <w:tc>
          <w:tcPr>
            <w:tcW w:type="dxa" w:w="2160"/>
          </w:tcPr>
          <w:p>
            <w:r>
              <w:t>Mount orientation flag</w:t>
            </w:r>
          </w:p>
        </w:tc>
      </w:tr>
      <w:tr>
        <w:tc>
          <w:tcPr>
            <w:tcW w:type="dxa" w:w="2160"/>
          </w:tcPr>
          <w:p>
            <w:r>
              <w:t>`urlFinal`</w:t>
            </w:r>
          </w:p>
        </w:tc>
        <w:tc>
          <w:tcPr>
            <w:tcW w:type="dxa" w:w="2160"/>
          </w:tcPr>
          <w:p>
            <w:r>
              <w:t>`String`</w:t>
            </w:r>
          </w:p>
        </w:tc>
        <w:tc>
          <w:tcPr>
            <w:tcW w:type="dxa" w:w="2160"/>
          </w:tcPr>
          <w:p>
            <w:r>
              <w:t>empty</w:t>
            </w:r>
          </w:p>
        </w:tc>
        <w:tc>
          <w:tcPr>
            <w:tcW w:type="dxa" w:w="2160"/>
          </w:tcPr>
          <w:p>
            <w:r>
              <w:t>Final URL used for HTTP logging/upload</w:t>
            </w:r>
          </w:p>
        </w:tc>
      </w:tr>
      <w:tr>
        <w:tc>
          <w:tcPr>
            <w:tcW w:type="dxa" w:w="2160"/>
          </w:tcPr>
          <w:p>
            <w:r>
              <w:t>`eepromUpdate`</w:t>
            </w:r>
          </w:p>
        </w:tc>
        <w:tc>
          <w:tcPr>
            <w:tcW w:type="dxa" w:w="2160"/>
          </w:tcPr>
          <w:p>
            <w:r>
              <w:t>`bool`</w:t>
            </w:r>
          </w:p>
        </w:tc>
        <w:tc>
          <w:tcPr>
            <w:tcW w:type="dxa" w:w="2160"/>
          </w:tcPr>
          <w:p>
            <w:r>
              <w:t>`false`</w:t>
            </w:r>
          </w:p>
        </w:tc>
        <w:tc>
          <w:tcPr>
            <w:tcW w:type="dxa" w:w="2160"/>
          </w:tcPr>
          <w:p>
            <w:r>
              <w:t>Flag requesting EEPROM write/update</w:t>
            </w:r>
          </w:p>
        </w:tc>
      </w:tr>
      <w:tr>
        <w:tc>
          <w:tcPr>
            <w:tcW w:type="dxa" w:w="2160"/>
          </w:tcPr>
          <w:p>
            <w:r>
              <w:t>`cycleTopic`</w:t>
            </w:r>
          </w:p>
        </w:tc>
        <w:tc>
          <w:tcPr>
            <w:tcW w:type="dxa" w:w="2160"/>
          </w:tcPr>
          <w:p>
            <w:r>
              <w:t>`char[15]`</w:t>
            </w:r>
          </w:p>
        </w:tc>
        <w:tc>
          <w:tcPr>
            <w:tcW w:type="dxa" w:w="2160"/>
          </w:tcPr>
          <w:p>
            <w:r>
              <w:t>`""`</w:t>
            </w:r>
          </w:p>
        </w:tc>
        <w:tc>
          <w:tcPr>
            <w:tcW w:type="dxa" w:w="2160"/>
          </w:tcPr>
          <w:p>
            <w:r>
              <w:t>MQTT cycle-count topic</w:t>
            </w:r>
          </w:p>
        </w:tc>
      </w:tr>
      <w:tr>
        <w:tc>
          <w:tcPr>
            <w:tcW w:type="dxa" w:w="2160"/>
          </w:tcPr>
          <w:p>
            <w:r>
              <w:t>`ver`</w:t>
            </w:r>
          </w:p>
        </w:tc>
        <w:tc>
          <w:tcPr>
            <w:tcW w:type="dxa" w:w="2160"/>
          </w:tcPr>
          <w:p>
            <w:r>
              <w:t>`const char*`</w:t>
            </w:r>
          </w:p>
        </w:tc>
        <w:tc>
          <w:tcPr>
            <w:tcW w:type="dxa" w:w="2160"/>
          </w:tcPr>
          <w:p>
            <w:r>
              <w:t>`"03_13_2026"`</w:t>
            </w:r>
          </w:p>
        </w:tc>
        <w:tc>
          <w:tcPr>
            <w:tcW w:type="dxa" w:w="2160"/>
          </w:tcPr>
          <w:p>
            <w:r>
              <w:t>Firmware version string</w:t>
            </w:r>
          </w:p>
        </w:tc>
      </w:tr>
    </w:tbl>
    <w:p>
      <w:pPr>
        <w:pStyle w:val="Heading2"/>
      </w:pPr>
      <w:r>
        <w:t>Working State Globals</w:t>
      </w:r>
    </w:p>
    <w:p>
      <w:r>
        <w:t>These support live sensor handling, UI text, motion state, and diagnostics.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`sensorIn`</w:t>
            </w:r>
          </w:p>
        </w:tc>
        <w:tc>
          <w:tcPr>
            <w:tcW w:type="dxa" w:w="2160"/>
          </w:tcPr>
          <w:p>
            <w:r>
              <w:t>`int`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Current raw analog reading from the input sensor</w:t>
            </w:r>
          </w:p>
        </w:tc>
      </w:tr>
      <w:tr>
        <w:tc>
          <w:tcPr>
            <w:tcW w:type="dxa" w:w="2160"/>
          </w:tcPr>
          <w:p>
            <w:r>
              <w:t>`sensor`</w:t>
            </w:r>
          </w:p>
        </w:tc>
        <w:tc>
          <w:tcPr>
            <w:tcW w:type="dxa" w:w="2160"/>
          </w:tcPr>
          <w:p>
            <w:r>
              <w:t>`int`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Processed or latched sensor value used by gate logic</w:t>
            </w:r>
          </w:p>
        </w:tc>
      </w:tr>
      <w:tr>
        <w:tc>
          <w:tcPr>
            <w:tcW w:type="dxa" w:w="2160"/>
          </w:tcPr>
          <w:p>
            <w:r>
              <w:t>`stepPosition`</w:t>
            </w:r>
          </w:p>
        </w:tc>
        <w:tc>
          <w:tcPr>
            <w:tcW w:type="dxa" w:w="2160"/>
          </w:tcPr>
          <w:p>
            <w:r>
              <w:t>`int`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Current stepper position counter</w:t>
            </w:r>
          </w:p>
        </w:tc>
      </w:tr>
      <w:tr>
        <w:tc>
          <w:tcPr>
            <w:tcW w:type="dxa" w:w="2160"/>
          </w:tcPr>
          <w:p>
            <w:r>
              <w:t>`trace`</w:t>
            </w:r>
          </w:p>
        </w:tc>
        <w:tc>
          <w:tcPr>
            <w:tcW w:type="dxa" w:w="2160"/>
          </w:tcPr>
          <w:p>
            <w:r>
              <w:t>`String`</w:t>
            </w:r>
          </w:p>
        </w:tc>
        <w:tc>
          <w:tcPr>
            <w:tcW w:type="dxa" w:w="2160"/>
          </w:tcPr>
          <w:p>
            <w:r>
              <w:t>empty</w:t>
            </w:r>
          </w:p>
        </w:tc>
        <w:tc>
          <w:tcPr>
            <w:tcW w:type="dxa" w:w="2160"/>
          </w:tcPr>
          <w:p>
            <w:r>
              <w:t>Main OLED status text</w:t>
            </w:r>
          </w:p>
        </w:tc>
      </w:tr>
      <w:tr>
        <w:tc>
          <w:tcPr>
            <w:tcW w:type="dxa" w:w="2160"/>
          </w:tcPr>
          <w:p>
            <w:r>
              <w:t>`countDown`</w:t>
            </w:r>
          </w:p>
        </w:tc>
        <w:tc>
          <w:tcPr>
            <w:tcW w:type="dxa" w:w="2160"/>
          </w:tcPr>
          <w:p>
            <w:r>
              <w:t>`int`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Countdown seconds for close-delay UI/logic</w:t>
            </w:r>
          </w:p>
        </w:tc>
      </w:tr>
      <w:tr>
        <w:tc>
          <w:tcPr>
            <w:tcW w:type="dxa" w:w="2160"/>
          </w:tcPr>
          <w:p>
            <w:r>
              <w:t>`toolString`</w:t>
            </w:r>
          </w:p>
        </w:tc>
        <w:tc>
          <w:tcPr>
            <w:tcW w:type="dxa" w:w="2160"/>
          </w:tcPr>
          <w:p>
            <w:r>
              <w:t>`String`</w:t>
            </w:r>
          </w:p>
        </w:tc>
        <w:tc>
          <w:tcPr>
            <w:tcW w:type="dxa" w:w="2160"/>
          </w:tcPr>
          <w:p>
            <w:r>
              <w:t>empty</w:t>
            </w:r>
          </w:p>
        </w:tc>
        <w:tc>
          <w:tcPr>
            <w:tcW w:type="dxa" w:w="2160"/>
          </w:tcPr>
          <w:p>
            <w:r>
              <w:t>Tool description shown on OLED</w:t>
            </w:r>
          </w:p>
        </w:tc>
      </w:tr>
      <w:tr>
        <w:tc>
          <w:tcPr>
            <w:tcW w:type="dxa" w:w="2160"/>
          </w:tcPr>
          <w:p>
            <w:r>
              <w:t>`ipa`</w:t>
            </w:r>
          </w:p>
        </w:tc>
        <w:tc>
          <w:tcPr>
            <w:tcW w:type="dxa" w:w="2160"/>
          </w:tcPr>
          <w:p>
            <w:r>
              <w:t>`String`</w:t>
            </w:r>
          </w:p>
        </w:tc>
        <w:tc>
          <w:tcPr>
            <w:tcW w:type="dxa" w:w="2160"/>
          </w:tcPr>
          <w:p>
            <w:r>
              <w:t>empty</w:t>
            </w:r>
          </w:p>
        </w:tc>
        <w:tc>
          <w:tcPr>
            <w:tcW w:type="dxa" w:w="2160"/>
          </w:tcPr>
          <w:p>
            <w:r>
              <w:t>Local IP address string</w:t>
            </w:r>
          </w:p>
        </w:tc>
      </w:tr>
      <w:tr>
        <w:tc>
          <w:tcPr>
            <w:tcW w:type="dxa" w:w="2160"/>
          </w:tcPr>
          <w:p>
            <w:r>
              <w:t>`mac`</w:t>
            </w:r>
          </w:p>
        </w:tc>
        <w:tc>
          <w:tcPr>
            <w:tcW w:type="dxa" w:w="2160"/>
          </w:tcPr>
          <w:p>
            <w:r>
              <w:t>`String`</w:t>
            </w:r>
          </w:p>
        </w:tc>
        <w:tc>
          <w:tcPr>
            <w:tcW w:type="dxa" w:w="2160"/>
          </w:tcPr>
          <w:p>
            <w:r>
              <w:t>empty</w:t>
            </w:r>
          </w:p>
        </w:tc>
        <w:tc>
          <w:tcPr>
            <w:tcW w:type="dxa" w:w="2160"/>
          </w:tcPr>
          <w:p>
            <w:r>
              <w:t>Device MAC address string</w:t>
            </w:r>
          </w:p>
        </w:tc>
      </w:tr>
      <w:tr>
        <w:tc>
          <w:tcPr>
            <w:tcW w:type="dxa" w:w="2160"/>
          </w:tcPr>
          <w:p>
            <w:r>
              <w:t>`wifiDB`</w:t>
            </w:r>
          </w:p>
        </w:tc>
        <w:tc>
          <w:tcPr>
            <w:tcW w:type="dxa" w:w="2160"/>
          </w:tcPr>
          <w:p>
            <w:r>
              <w:t>`int`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Wi-Fi RSSI in dBm</w:t>
            </w:r>
          </w:p>
        </w:tc>
      </w:tr>
      <w:tr>
        <w:tc>
          <w:tcPr>
            <w:tcW w:type="dxa" w:w="2160"/>
          </w:tcPr>
          <w:p>
            <w:r>
              <w:t>`charWifiDB`</w:t>
            </w:r>
          </w:p>
        </w:tc>
        <w:tc>
          <w:tcPr>
            <w:tcW w:type="dxa" w:w="2160"/>
          </w:tcPr>
          <w:p>
            <w:r>
              <w:t>`char[10]`</w:t>
            </w:r>
          </w:p>
        </w:tc>
        <w:tc>
          <w:tcPr>
            <w:tcW w:type="dxa" w:w="2160"/>
          </w:tcPr>
          <w:p>
            <w:r>
              <w:t>`""`</w:t>
            </w:r>
          </w:p>
        </w:tc>
        <w:tc>
          <w:tcPr>
            <w:tcW w:type="dxa" w:w="2160"/>
          </w:tcPr>
          <w:p>
            <w:r>
              <w:t>RSSI text buffer</w:t>
            </w:r>
          </w:p>
        </w:tc>
      </w:tr>
      <w:tr>
        <w:tc>
          <w:tcPr>
            <w:tcW w:type="dxa" w:w="2160"/>
          </w:tcPr>
          <w:p>
            <w:r>
              <w:t>`verString`</w:t>
            </w:r>
          </w:p>
        </w:tc>
        <w:tc>
          <w:tcPr>
            <w:tcW w:type="dxa" w:w="2160"/>
          </w:tcPr>
          <w:p>
            <w:r>
              <w:t>`String`</w:t>
            </w:r>
          </w:p>
        </w:tc>
        <w:tc>
          <w:tcPr>
            <w:tcW w:type="dxa" w:w="2160"/>
          </w:tcPr>
          <w:p>
            <w:r>
              <w:t>empty</w:t>
            </w:r>
          </w:p>
        </w:tc>
        <w:tc>
          <w:tcPr>
            <w:tcW w:type="dxa" w:w="2160"/>
          </w:tcPr>
          <w:p>
            <w:r>
              <w:t>Version string as `String`</w:t>
            </w:r>
          </w:p>
        </w:tc>
      </w:tr>
      <w:tr>
        <w:tc>
          <w:tcPr>
            <w:tcW w:type="dxa" w:w="2160"/>
          </w:tcPr>
          <w:p>
            <w:r>
              <w:t>`machineIDstring`</w:t>
            </w:r>
          </w:p>
        </w:tc>
        <w:tc>
          <w:tcPr>
            <w:tcW w:type="dxa" w:w="2160"/>
          </w:tcPr>
          <w:p>
            <w:r>
              <w:t>`String`</w:t>
            </w:r>
          </w:p>
        </w:tc>
        <w:tc>
          <w:tcPr>
            <w:tcW w:type="dxa" w:w="2160"/>
          </w:tcPr>
          <w:p>
            <w:r>
              <w:t>empty</w:t>
            </w:r>
          </w:p>
        </w:tc>
        <w:tc>
          <w:tcPr>
            <w:tcW w:type="dxa" w:w="2160"/>
          </w:tcPr>
          <w:p>
            <w:r>
              <w:t>Alternate machine ID string variable</w:t>
            </w:r>
          </w:p>
        </w:tc>
      </w:tr>
      <w:tr>
        <w:tc>
          <w:tcPr>
            <w:tcW w:type="dxa" w:w="2160"/>
          </w:tcPr>
          <w:p>
            <w:r>
              <w:t>`fullRunSteps`</w:t>
            </w:r>
          </w:p>
        </w:tc>
        <w:tc>
          <w:tcPr>
            <w:tcW w:type="dxa" w:w="2160"/>
          </w:tcPr>
          <w:p>
            <w:r>
              <w:t>`int`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Travel distance or full-run step count</w:t>
            </w:r>
          </w:p>
        </w:tc>
      </w:tr>
      <w:tr>
        <w:tc>
          <w:tcPr>
            <w:tcW w:type="dxa" w:w="2160"/>
          </w:tcPr>
          <w:p>
            <w:r>
              <w:t>`eCode`</w:t>
            </w:r>
          </w:p>
        </w:tc>
        <w:tc>
          <w:tcPr>
            <w:tcW w:type="dxa" w:w="2160"/>
          </w:tcPr>
          <w:p>
            <w:r>
              <w:t>`byte`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Current error code</w:t>
            </w:r>
          </w:p>
        </w:tc>
      </w:tr>
      <w:tr>
        <w:tc>
          <w:tcPr>
            <w:tcW w:type="dxa" w:w="2160"/>
          </w:tcPr>
          <w:p>
            <w:r>
              <w:t>`db`</w:t>
            </w:r>
          </w:p>
        </w:tc>
        <w:tc>
          <w:tcPr>
            <w:tcW w:type="dxa" w:w="2160"/>
          </w:tcPr>
          <w:p>
            <w:r>
              <w:t>`char*`</w:t>
            </w:r>
          </w:p>
        </w:tc>
        <w:tc>
          <w:tcPr>
            <w:tcW w:type="dxa" w:w="2160"/>
          </w:tcPr>
          <w:p>
            <w:r>
              <w:t>`nullptr`</w:t>
            </w:r>
          </w:p>
        </w:tc>
        <w:tc>
          <w:tcPr>
            <w:tcW w:type="dxa" w:w="2160"/>
          </w:tcPr>
          <w:p>
            <w:r>
              <w:t>Debug/location string pointer</w:t>
            </w:r>
          </w:p>
        </w:tc>
      </w:tr>
      <w:tr>
        <w:tc>
          <w:tcPr>
            <w:tcW w:type="dxa" w:w="2160"/>
          </w:tcPr>
          <w:p>
            <w:r>
              <w:t>`dbNew`</w:t>
            </w:r>
          </w:p>
        </w:tc>
        <w:tc>
          <w:tcPr>
            <w:tcW w:type="dxa" w:w="2160"/>
          </w:tcPr>
          <w:p>
            <w:r>
              <w:t>`char*`</w:t>
            </w:r>
          </w:p>
        </w:tc>
        <w:tc>
          <w:tcPr>
            <w:tcW w:type="dxa" w:w="2160"/>
          </w:tcPr>
          <w:p>
            <w:r>
              <w:t>`nullptr`</w:t>
            </w:r>
          </w:p>
        </w:tc>
        <w:tc>
          <w:tcPr>
            <w:tcW w:type="dxa" w:w="2160"/>
          </w:tcPr>
          <w:p>
            <w:r>
              <w:t>New debug/location string pointer</w:t>
            </w:r>
          </w:p>
        </w:tc>
      </w:tr>
    </w:tbl>
    <w:p>
      <w:pPr>
        <w:pStyle w:val="Heading2"/>
      </w:pPr>
      <w:r>
        <w:t>Timing and Parameter Globals</w:t>
      </w:r>
    </w:p>
    <w:p>
      <w:r>
        <w:t>These are mostly fixed tuning values plus shared timestamp variables.</w:t>
      </w:r>
    </w:p>
    <w:p>
      <w:pPr>
        <w:pStyle w:val="Heading3"/>
      </w:pPr>
      <w:r>
        <w:t>Fixed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`waitTime`</w:t>
            </w:r>
          </w:p>
        </w:tc>
        <w:tc>
          <w:tcPr>
            <w:tcW w:type="dxa" w:w="2160"/>
          </w:tcPr>
          <w:p>
            <w:r>
              <w:t>`const int`</w:t>
            </w:r>
          </w:p>
        </w:tc>
        <w:tc>
          <w:tcPr>
            <w:tcW w:type="dxa" w:w="2160"/>
          </w:tcPr>
          <w:p>
            <w:r>
              <w:t>`250`</w:t>
            </w:r>
          </w:p>
        </w:tc>
        <w:tc>
          <w:tcPr>
            <w:tcW w:type="dxa" w:w="2160"/>
          </w:tcPr>
          <w:p>
            <w:r>
              <w:t>General wait/delay interval</w:t>
            </w:r>
          </w:p>
        </w:tc>
      </w:tr>
      <w:tr>
        <w:tc>
          <w:tcPr>
            <w:tcW w:type="dxa" w:w="2160"/>
          </w:tcPr>
          <w:p>
            <w:r>
              <w:t>`backSteps`</w:t>
            </w:r>
          </w:p>
        </w:tc>
        <w:tc>
          <w:tcPr>
            <w:tcW w:type="dxa" w:w="2160"/>
          </w:tcPr>
          <w:p>
            <w:r>
              <w:t>`const int`</w:t>
            </w:r>
          </w:p>
        </w:tc>
        <w:tc>
          <w:tcPr>
            <w:tcW w:type="dxa" w:w="2160"/>
          </w:tcPr>
          <w:p>
            <w:r>
              <w:t>`50`</w:t>
            </w:r>
          </w:p>
        </w:tc>
        <w:tc>
          <w:tcPr>
            <w:tcW w:type="dxa" w:w="2160"/>
          </w:tcPr>
          <w:p>
            <w:r>
              <w:t>Steps needed to move off the home switch</w:t>
            </w:r>
          </w:p>
        </w:tc>
      </w:tr>
      <w:tr>
        <w:tc>
          <w:tcPr>
            <w:tcW w:type="dxa" w:w="2160"/>
          </w:tcPr>
          <w:p>
            <w:r>
              <w:t>`stepsPerRevolution`</w:t>
            </w:r>
          </w:p>
        </w:tc>
        <w:tc>
          <w:tcPr>
            <w:tcW w:type="dxa" w:w="2160"/>
          </w:tcPr>
          <w:p>
            <w:r>
              <w:t>`const int`</w:t>
            </w:r>
          </w:p>
        </w:tc>
        <w:tc>
          <w:tcPr>
            <w:tcW w:type="dxa" w:w="2160"/>
          </w:tcPr>
          <w:p>
            <w:r>
              <w:t>`200`</w:t>
            </w:r>
          </w:p>
        </w:tc>
        <w:tc>
          <w:tcPr>
            <w:tcW w:type="dxa" w:w="2160"/>
          </w:tcPr>
          <w:p>
            <w:r>
              <w:t>Stepper motor steps per revolution</w:t>
            </w:r>
          </w:p>
        </w:tc>
      </w:tr>
      <w:tr>
        <w:tc>
          <w:tcPr>
            <w:tcW w:type="dxa" w:w="2160"/>
          </w:tcPr>
          <w:p>
            <w:r>
              <w:t>`holdTime`</w:t>
            </w:r>
          </w:p>
        </w:tc>
        <w:tc>
          <w:tcPr>
            <w:tcW w:type="dxa" w:w="2160"/>
          </w:tcPr>
          <w:p>
            <w:r>
              <w:t>`const int`</w:t>
            </w:r>
          </w:p>
        </w:tc>
        <w:tc>
          <w:tcPr>
            <w:tcW w:type="dxa" w:w="2160"/>
          </w:tcPr>
          <w:p>
            <w:r>
              <w:t>`500`</w:t>
            </w:r>
          </w:p>
        </w:tc>
        <w:tc>
          <w:tcPr>
            <w:tcW w:type="dxa" w:w="2160"/>
          </w:tcPr>
          <w:p>
            <w:r>
              <w:t>Settle/hold delay per cycle</w:t>
            </w:r>
          </w:p>
        </w:tc>
      </w:tr>
      <w:tr>
        <w:tc>
          <w:tcPr>
            <w:tcW w:type="dxa" w:w="2160"/>
          </w:tcPr>
          <w:p>
            <w:r>
              <w:t>`displayTime`</w:t>
            </w:r>
          </w:p>
        </w:tc>
        <w:tc>
          <w:tcPr>
            <w:tcW w:type="dxa" w:w="2160"/>
          </w:tcPr>
          <w:p>
            <w:r>
              <w:t>`const int`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Display timing parameter</w:t>
            </w:r>
          </w:p>
        </w:tc>
      </w:tr>
      <w:tr>
        <w:tc>
          <w:tcPr>
            <w:tcW w:type="dxa" w:w="2160"/>
          </w:tcPr>
          <w:p>
            <w:r>
              <w:t>`timeout`</w:t>
            </w:r>
          </w:p>
        </w:tc>
        <w:tc>
          <w:tcPr>
            <w:tcW w:type="dxa" w:w="2160"/>
          </w:tcPr>
          <w:p>
            <w:r>
              <w:t>`const int`</w:t>
            </w:r>
          </w:p>
        </w:tc>
        <w:tc>
          <w:tcPr>
            <w:tcW w:type="dxa" w:w="2160"/>
          </w:tcPr>
          <w:p>
            <w:r>
              <w:t>`120`</w:t>
            </w:r>
          </w:p>
        </w:tc>
        <w:tc>
          <w:tcPr>
            <w:tcW w:type="dxa" w:w="2160"/>
          </w:tcPr>
          <w:p>
            <w:r>
              <w:t>Timeout value used by control logic</w:t>
            </w:r>
          </w:p>
        </w:tc>
      </w:tr>
    </w:tbl>
    <w:p>
      <w:pPr>
        <w:pStyle w:val="Heading3"/>
      </w:pPr>
      <w:r>
        <w:t>Shared Timekeeping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`closeDelayTime`</w:t>
            </w:r>
          </w:p>
        </w:tc>
        <w:tc>
          <w:tcPr>
            <w:tcW w:type="dxa" w:w="2160"/>
          </w:tcPr>
          <w:p>
            <w:r>
              <w:t>`unsigned long`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Delay before closing, in ms</w:t>
            </w:r>
          </w:p>
        </w:tc>
      </w:tr>
      <w:tr>
        <w:tc>
          <w:tcPr>
            <w:tcW w:type="dxa" w:w="2160"/>
          </w:tcPr>
          <w:p>
            <w:r>
              <w:t>`currentTime`</w:t>
            </w:r>
          </w:p>
        </w:tc>
        <w:tc>
          <w:tcPr>
            <w:tcW w:type="dxa" w:w="2160"/>
          </w:tcPr>
          <w:p>
            <w:r>
              <w:t>`unsigned long`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Shared current timestamp</w:t>
            </w:r>
          </w:p>
        </w:tc>
      </w:tr>
      <w:tr>
        <w:tc>
          <w:tcPr>
            <w:tcW w:type="dxa" w:w="2160"/>
          </w:tcPr>
          <w:p>
            <w:r>
              <w:t>`gateOpenTime`</w:t>
            </w:r>
          </w:p>
        </w:tc>
        <w:tc>
          <w:tcPr>
            <w:tcW w:type="dxa" w:w="2160"/>
          </w:tcPr>
          <w:p>
            <w:r>
              <w:t>`unsigned long`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Time gate opened</w:t>
            </w:r>
          </w:p>
        </w:tc>
      </w:tr>
      <w:tr>
        <w:tc>
          <w:tcPr>
            <w:tcW w:type="dxa" w:w="2160"/>
          </w:tcPr>
          <w:p>
            <w:r>
              <w:t>`startTime`</w:t>
            </w:r>
          </w:p>
        </w:tc>
        <w:tc>
          <w:tcPr>
            <w:tcW w:type="dxa" w:w="2160"/>
          </w:tcPr>
          <w:p>
            <w:r>
              <w:t>`unsigned long`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Start time of active cycle</w:t>
            </w:r>
          </w:p>
        </w:tc>
      </w:tr>
      <w:tr>
        <w:tc>
          <w:tcPr>
            <w:tcW w:type="dxa" w:w="2160"/>
          </w:tcPr>
          <w:p>
            <w:r>
              <w:t>`closeTime`</w:t>
            </w:r>
          </w:p>
        </w:tc>
        <w:tc>
          <w:tcPr>
            <w:tcW w:type="dxa" w:w="2160"/>
          </w:tcPr>
          <w:p>
            <w:r>
              <w:t>`unsigned long`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Time gate closed</w:t>
            </w:r>
          </w:p>
        </w:tc>
      </w:tr>
      <w:tr>
        <w:tc>
          <w:tcPr>
            <w:tcW w:type="dxa" w:w="2160"/>
          </w:tcPr>
          <w:p>
            <w:r>
              <w:t>`onTime`</w:t>
            </w:r>
          </w:p>
        </w:tc>
        <w:tc>
          <w:tcPr>
            <w:tcW w:type="dxa" w:w="2160"/>
          </w:tcPr>
          <w:p>
            <w:r>
              <w:t>`unsigned long`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Tool-on timestamp</w:t>
            </w:r>
          </w:p>
        </w:tc>
      </w:tr>
      <w:tr>
        <w:tc>
          <w:tcPr>
            <w:tcW w:type="dxa" w:w="2160"/>
          </w:tcPr>
          <w:p>
            <w:r>
              <w:t>`offTime`</w:t>
            </w:r>
          </w:p>
        </w:tc>
        <w:tc>
          <w:tcPr>
            <w:tcW w:type="dxa" w:w="2160"/>
          </w:tcPr>
          <w:p>
            <w:r>
              <w:t>`unsigned long`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Tool-off timestamp</w:t>
            </w:r>
          </w:p>
        </w:tc>
      </w:tr>
      <w:tr>
        <w:tc>
          <w:tcPr>
            <w:tcW w:type="dxa" w:w="2160"/>
          </w:tcPr>
          <w:p>
            <w:r>
              <w:t>`x`</w:t>
            </w:r>
          </w:p>
        </w:tc>
        <w:tc>
          <w:tcPr>
            <w:tcW w:type="dxa" w:w="2160"/>
          </w:tcPr>
          <w:p>
            <w:r>
              <w:t>`unsigned long`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Scratch timing/calculation value</w:t>
            </w:r>
          </w:p>
        </w:tc>
      </w:tr>
      <w:tr>
        <w:tc>
          <w:tcPr>
            <w:tcW w:type="dxa" w:w="2160"/>
          </w:tcPr>
          <w:p>
            <w:r>
              <w:t>`runTime`</w:t>
            </w:r>
          </w:p>
        </w:tc>
        <w:tc>
          <w:tcPr>
            <w:tcW w:type="dxa" w:w="2160"/>
          </w:tcPr>
          <w:p>
            <w:r>
              <w:t>`unsigned`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Run duration accumulator</w:t>
            </w:r>
          </w:p>
        </w:tc>
      </w:tr>
      <w:tr>
        <w:tc>
          <w:tcPr>
            <w:tcW w:type="dxa" w:w="2160"/>
          </w:tcPr>
          <w:p>
            <w:r>
              <w:t>`currentMillis`</w:t>
            </w:r>
          </w:p>
        </w:tc>
        <w:tc>
          <w:tcPr>
            <w:tcW w:type="dxa" w:w="2160"/>
          </w:tcPr>
          <w:p>
            <w:r>
              <w:t>`unsigned long`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Shared loop timestamp</w:t>
            </w:r>
          </w:p>
        </w:tc>
      </w:tr>
      <w:tr>
        <w:tc>
          <w:tcPr>
            <w:tcW w:type="dxa" w:w="2160"/>
          </w:tcPr>
          <w:p>
            <w:r>
              <w:t>`lastMsgTime`</w:t>
            </w:r>
          </w:p>
        </w:tc>
        <w:tc>
          <w:tcPr>
            <w:tcW w:type="dxa" w:w="2160"/>
          </w:tcPr>
          <w:p>
            <w:r>
              <w:t>`unsigned long`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Last publish timestamp</w:t>
            </w:r>
          </w:p>
        </w:tc>
      </w:tr>
      <w:tr>
        <w:tc>
          <w:tcPr>
            <w:tcW w:type="dxa" w:w="2160"/>
          </w:tcPr>
          <w:p>
            <w:r>
              <w:t>`interval`</w:t>
            </w:r>
          </w:p>
        </w:tc>
        <w:tc>
          <w:tcPr>
            <w:tcW w:type="dxa" w:w="2160"/>
          </w:tcPr>
          <w:p>
            <w:r>
              <w:t>`unsigned int`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General polling/publish interval</w:t>
            </w:r>
          </w:p>
        </w:tc>
      </w:tr>
      <w:tr>
        <w:tc>
          <w:tcPr>
            <w:tcW w:type="dxa" w:w="2160"/>
          </w:tcPr>
          <w:p>
            <w:r>
              <w:t>`maxInterval`</w:t>
            </w:r>
          </w:p>
        </w:tc>
        <w:tc>
          <w:tcPr>
            <w:tcW w:type="dxa" w:w="2160"/>
          </w:tcPr>
          <w:p>
            <w:r>
              <w:t>`unsigned int`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Maximum publish interval</w:t>
            </w:r>
          </w:p>
        </w:tc>
      </w:tr>
      <w:tr>
        <w:tc>
          <w:tcPr>
            <w:tcW w:type="dxa" w:w="2160"/>
          </w:tcPr>
          <w:p>
            <w:r>
              <w:t>`staticDelta`</w:t>
            </w:r>
          </w:p>
        </w:tc>
        <w:tc>
          <w:tcPr>
            <w:tcW w:type="dxa" w:w="2160"/>
          </w:tcPr>
          <w:p>
            <w:r>
              <w:t>`unsigned int`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Minimum pressure delta to report</w:t>
            </w:r>
          </w:p>
        </w:tc>
      </w:tr>
    </w:tbl>
    <w:p>
      <w:pPr>
        <w:pStyle w:val="Heading2"/>
      </w:pPr>
      <w:r>
        <w:t>Pressure Sensor and Reporting Globals</w:t>
      </w:r>
    </w:p>
    <w:p>
      <w:r>
        <w:t>These are primarily used by static pressure mode (`gateType == "S"`).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`lastSample`</w:t>
            </w:r>
          </w:p>
        </w:tc>
        <w:tc>
          <w:tcPr>
            <w:tcW w:type="dxa" w:w="2160"/>
          </w:tcPr>
          <w:p>
            <w:r>
              <w:t>`int`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Last analog sample used for delta comparison</w:t>
            </w:r>
          </w:p>
        </w:tc>
      </w:tr>
      <w:tr>
        <w:tc>
          <w:tcPr>
            <w:tcW w:type="dxa" w:w="2160"/>
          </w:tcPr>
          <w:p>
            <w:r>
              <w:t>`staticPressure`</w:t>
            </w:r>
          </w:p>
        </w:tc>
        <w:tc>
          <w:tcPr>
            <w:tcW w:type="dxa" w:w="2160"/>
          </w:tcPr>
          <w:p>
            <w:r>
              <w:t>`float`</w:t>
            </w:r>
          </w:p>
        </w:tc>
        <w:tc>
          <w:tcPr>
            <w:tcW w:type="dxa" w:w="2160"/>
          </w:tcPr>
          <w:p>
            <w:r>
              <w:t>`0.0`</w:t>
            </w:r>
          </w:p>
        </w:tc>
        <w:tc>
          <w:tcPr>
            <w:tcW w:type="dxa" w:w="2160"/>
          </w:tcPr>
          <w:p>
            <w:r>
              <w:t>Current pressure sensor reading</w:t>
            </w:r>
          </w:p>
        </w:tc>
      </w:tr>
      <w:tr>
        <w:tc>
          <w:tcPr>
            <w:tcW w:type="dxa" w:w="2160"/>
          </w:tcPr>
          <w:p>
            <w:r>
              <w:t>`inchesH2O`</w:t>
            </w:r>
          </w:p>
        </w:tc>
        <w:tc>
          <w:tcPr>
            <w:tcW w:type="dxa" w:w="2160"/>
          </w:tcPr>
          <w:p>
            <w:r>
              <w:t>`float`</w:t>
            </w:r>
          </w:p>
        </w:tc>
        <w:tc>
          <w:tcPr>
            <w:tcW w:type="dxa" w:w="2160"/>
          </w:tcPr>
          <w:p>
            <w:r>
              <w:t>`0.0`</w:t>
            </w:r>
          </w:p>
        </w:tc>
        <w:tc>
          <w:tcPr>
            <w:tcW w:type="dxa" w:w="2160"/>
          </w:tcPr>
          <w:p>
            <w:r>
              <w:t>Pressure converted to inches of water</w:t>
            </w:r>
          </w:p>
        </w:tc>
      </w:tr>
      <w:tr>
        <w:tc>
          <w:tcPr>
            <w:tcW w:type="dxa" w:w="2160"/>
          </w:tcPr>
          <w:p>
            <w:r>
              <w:t>`inchesH2O_str`</w:t>
            </w:r>
          </w:p>
        </w:tc>
        <w:tc>
          <w:tcPr>
            <w:tcW w:type="dxa" w:w="2160"/>
          </w:tcPr>
          <w:p>
            <w:r>
              <w:t>`String`</w:t>
            </w:r>
          </w:p>
        </w:tc>
        <w:tc>
          <w:tcPr>
            <w:tcW w:type="dxa" w:w="2160"/>
          </w:tcPr>
          <w:p>
            <w:r>
              <w:t>empty</w:t>
            </w:r>
          </w:p>
        </w:tc>
        <w:tc>
          <w:tcPr>
            <w:tcW w:type="dxa" w:w="2160"/>
          </w:tcPr>
          <w:p>
            <w:r>
              <w:t>Printable pressure string</w:t>
            </w:r>
          </w:p>
        </w:tc>
      </w:tr>
      <w:tr>
        <w:tc>
          <w:tcPr>
            <w:tcW w:type="dxa" w:w="2160"/>
          </w:tcPr>
          <w:p>
            <w:r>
              <w:t>`buffer`</w:t>
            </w:r>
          </w:p>
        </w:tc>
        <w:tc>
          <w:tcPr>
            <w:tcW w:type="dxa" w:w="2160"/>
          </w:tcPr>
          <w:p>
            <w:r>
              <w:t>`char[10]`</w:t>
            </w:r>
          </w:p>
        </w:tc>
        <w:tc>
          <w:tcPr>
            <w:tcW w:type="dxa" w:w="2160"/>
          </w:tcPr>
          <w:p>
            <w:r>
              <w:t>`""`</w:t>
            </w:r>
          </w:p>
        </w:tc>
        <w:tc>
          <w:tcPr>
            <w:tcW w:type="dxa" w:w="2160"/>
          </w:tcPr>
          <w:p>
            <w:r>
              <w:t>Numeric publish formatting buffer</w:t>
            </w:r>
          </w:p>
        </w:tc>
      </w:tr>
      <w:tr>
        <w:tc>
          <w:tcPr>
            <w:tcW w:type="dxa" w:w="2160"/>
          </w:tcPr>
          <w:p>
            <w:r>
              <w:t>`delta`</w:t>
            </w:r>
          </w:p>
        </w:tc>
        <w:tc>
          <w:tcPr>
            <w:tcW w:type="dxa" w:w="2160"/>
          </w:tcPr>
          <w:p>
            <w:r>
              <w:t>`int`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Current difference from last sample</w:t>
            </w:r>
          </w:p>
        </w:tc>
      </w:tr>
    </w:tbl>
    <w:p>
      <w:pPr>
        <w:pStyle w:val="Heading2"/>
      </w:pPr>
      <w:r>
        <w:t>Status and Control Flags</w:t>
      </w:r>
    </w:p>
    <w:p>
      <w:r>
        <w:t>These values express input state, gate position assumptions, and active modes.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`manualState`</w:t>
            </w:r>
          </w:p>
        </w:tc>
        <w:tc>
          <w:tcPr>
            <w:tcW w:type="dxa" w:w="2160"/>
          </w:tcPr>
          <w:p>
            <w:r>
              <w:t>`volatile bool`</w:t>
            </w:r>
          </w:p>
        </w:tc>
        <w:tc>
          <w:tcPr>
            <w:tcW w:type="dxa" w:w="2160"/>
          </w:tcPr>
          <w:p>
            <w:r>
              <w:t>`false`</w:t>
            </w:r>
          </w:p>
        </w:tc>
        <w:tc>
          <w:tcPr>
            <w:tcW w:type="dxa" w:w="2160"/>
          </w:tcPr>
          <w:p>
            <w:r>
              <w:t>Manual mode active flag</w:t>
            </w:r>
          </w:p>
        </w:tc>
      </w:tr>
      <w:tr>
        <w:tc>
          <w:tcPr>
            <w:tcW w:type="dxa" w:w="2160"/>
          </w:tcPr>
          <w:p>
            <w:r>
              <w:t>`limitSwitchState`</w:t>
            </w:r>
          </w:p>
        </w:tc>
        <w:tc>
          <w:tcPr>
            <w:tcW w:type="dxa" w:w="2160"/>
          </w:tcPr>
          <w:p>
            <w:r>
              <w:t>`volatile bool`</w:t>
            </w:r>
          </w:p>
        </w:tc>
        <w:tc>
          <w:tcPr>
            <w:tcW w:type="dxa" w:w="2160"/>
          </w:tcPr>
          <w:p>
            <w:r>
              <w:t>`false`</w:t>
            </w:r>
          </w:p>
        </w:tc>
        <w:tc>
          <w:tcPr>
            <w:tcW w:type="dxa" w:w="2160"/>
          </w:tcPr>
          <w:p>
            <w:r>
              <w:t>Current limit switch reading</w:t>
            </w:r>
          </w:p>
        </w:tc>
      </w:tr>
      <w:tr>
        <w:tc>
          <w:tcPr>
            <w:tcW w:type="dxa" w:w="2160"/>
          </w:tcPr>
          <w:p>
            <w:r>
              <w:t>`gateCloseState`</w:t>
            </w:r>
          </w:p>
        </w:tc>
        <w:tc>
          <w:tcPr>
            <w:tcW w:type="dxa" w:w="2160"/>
          </w:tcPr>
          <w:p>
            <w:r>
              <w:t>`volatile bool`</w:t>
            </w:r>
          </w:p>
        </w:tc>
        <w:tc>
          <w:tcPr>
            <w:tcW w:type="dxa" w:w="2160"/>
          </w:tcPr>
          <w:p>
            <w:r>
              <w:t>`false`</w:t>
            </w:r>
          </w:p>
        </w:tc>
        <w:tc>
          <w:tcPr>
            <w:tcW w:type="dxa" w:w="2160"/>
          </w:tcPr>
          <w:p>
            <w:r>
              <w:t>Gate physically closed indication</w:t>
            </w:r>
          </w:p>
        </w:tc>
      </w:tr>
      <w:tr>
        <w:tc>
          <w:tcPr>
            <w:tcW w:type="dxa" w:w="2160"/>
          </w:tcPr>
          <w:p>
            <w:r>
              <w:t>`gateOpenState`</w:t>
            </w:r>
          </w:p>
        </w:tc>
        <w:tc>
          <w:tcPr>
            <w:tcW w:type="dxa" w:w="2160"/>
          </w:tcPr>
          <w:p>
            <w:r>
              <w:t>`volatile bool`</w:t>
            </w:r>
          </w:p>
        </w:tc>
        <w:tc>
          <w:tcPr>
            <w:tcW w:type="dxa" w:w="2160"/>
          </w:tcPr>
          <w:p>
            <w:r>
              <w:t>`false`</w:t>
            </w:r>
          </w:p>
        </w:tc>
        <w:tc>
          <w:tcPr>
            <w:tcW w:type="dxa" w:w="2160"/>
          </w:tcPr>
          <w:p>
            <w:r>
              <w:t>Gate physically open indication</w:t>
            </w:r>
          </w:p>
        </w:tc>
      </w:tr>
      <w:tr>
        <w:tc>
          <w:tcPr>
            <w:tcW w:type="dxa" w:w="2160"/>
          </w:tcPr>
          <w:p>
            <w:r>
              <w:t>`moveState`</w:t>
            </w:r>
          </w:p>
        </w:tc>
        <w:tc>
          <w:tcPr>
            <w:tcW w:type="dxa" w:w="2160"/>
          </w:tcPr>
          <w:p>
            <w:r>
              <w:t>`volatile bool`</w:t>
            </w:r>
          </w:p>
        </w:tc>
        <w:tc>
          <w:tcPr>
            <w:tcW w:type="dxa" w:w="2160"/>
          </w:tcPr>
          <w:p>
            <w:r>
              <w:t>`false`</w:t>
            </w:r>
          </w:p>
        </w:tc>
        <w:tc>
          <w:tcPr>
            <w:tcW w:type="dxa" w:w="2160"/>
          </w:tcPr>
          <w:p>
            <w:r>
              <w:t>Gate/motor currently moving</w:t>
            </w:r>
          </w:p>
        </w:tc>
      </w:tr>
      <w:tr>
        <w:tc>
          <w:tcPr>
            <w:tcW w:type="dxa" w:w="2160"/>
          </w:tcPr>
          <w:p>
            <w:r>
              <w:t>`otaOn`</w:t>
            </w:r>
          </w:p>
        </w:tc>
        <w:tc>
          <w:tcPr>
            <w:tcW w:type="dxa" w:w="2160"/>
          </w:tcPr>
          <w:p>
            <w:r>
              <w:t>`volatile bool`</w:t>
            </w:r>
          </w:p>
        </w:tc>
        <w:tc>
          <w:tcPr>
            <w:tcW w:type="dxa" w:w="2160"/>
          </w:tcPr>
          <w:p>
            <w:r>
              <w:t>`false`</w:t>
            </w:r>
          </w:p>
        </w:tc>
        <w:tc>
          <w:tcPr>
            <w:tcW w:type="dxa" w:w="2160"/>
          </w:tcPr>
          <w:p>
            <w:r>
              <w:t>OTA mode active flag</w:t>
            </w:r>
          </w:p>
        </w:tc>
      </w:tr>
      <w:tr>
        <w:tc>
          <w:tcPr>
            <w:tcW w:type="dxa" w:w="2160"/>
          </w:tcPr>
          <w:p>
            <w:r>
              <w:t>`manualStatus`</w:t>
            </w:r>
          </w:p>
        </w:tc>
        <w:tc>
          <w:tcPr>
            <w:tcW w:type="dxa" w:w="2160"/>
          </w:tcPr>
          <w:p>
            <w:r>
              <w:t>`int`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Manual state/detail code</w:t>
            </w:r>
          </w:p>
        </w:tc>
      </w:tr>
      <w:tr>
        <w:tc>
          <w:tcPr>
            <w:tcW w:type="dxa" w:w="2160"/>
          </w:tcPr>
          <w:p>
            <w:r>
              <w:t>`flag`</w:t>
            </w:r>
          </w:p>
        </w:tc>
        <w:tc>
          <w:tcPr>
            <w:tcW w:type="dxa" w:w="2160"/>
          </w:tcPr>
          <w:p>
            <w:r>
              <w:t>`int`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General-purpose status flag</w:t>
            </w:r>
          </w:p>
        </w:tc>
      </w:tr>
    </w:tbl>
    <w:p>
      <w:pPr>
        <w:pStyle w:val="Heading2"/>
      </w:pPr>
      <w:r>
        <w:t>Usage Counters and Machine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`toolRunTime`</w:t>
            </w:r>
          </w:p>
        </w:tc>
        <w:tc>
          <w:tcPr>
            <w:tcW w:type="dxa" w:w="2160"/>
          </w:tcPr>
          <w:p>
            <w:r>
              <w:t>`float`</w:t>
            </w:r>
          </w:p>
        </w:tc>
        <w:tc>
          <w:tcPr>
            <w:tcW w:type="dxa" w:w="2160"/>
          </w:tcPr>
          <w:p>
            <w:r>
              <w:t>`0.0`</w:t>
            </w:r>
          </w:p>
        </w:tc>
        <w:tc>
          <w:tcPr>
            <w:tcW w:type="dxa" w:w="2160"/>
          </w:tcPr>
          <w:p>
            <w:r>
              <w:t>Tool runtime statistic</w:t>
            </w:r>
          </w:p>
        </w:tc>
      </w:tr>
      <w:tr>
        <w:tc>
          <w:tcPr>
            <w:tcW w:type="dxa" w:w="2160"/>
          </w:tcPr>
          <w:p>
            <w:r>
              <w:t>`toolTimer`</w:t>
            </w:r>
          </w:p>
        </w:tc>
        <w:tc>
          <w:tcPr>
            <w:tcW w:type="dxa" w:w="2160"/>
          </w:tcPr>
          <w:p>
            <w:r>
              <w:t>`long`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Tool timing accumulator</w:t>
            </w:r>
          </w:p>
        </w:tc>
      </w:tr>
      <w:tr>
        <w:tc>
          <w:tcPr>
            <w:tcW w:type="dxa" w:w="2160"/>
          </w:tcPr>
          <w:p>
            <w:r>
              <w:t>`toolCycles`</w:t>
            </w:r>
          </w:p>
        </w:tc>
        <w:tc>
          <w:tcPr>
            <w:tcW w:type="dxa" w:w="2160"/>
          </w:tcPr>
          <w:p>
            <w:r>
              <w:t>`int`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Cycle counter</w:t>
            </w:r>
          </w:p>
        </w:tc>
      </w:tr>
      <w:tr>
        <w:tc>
          <w:tcPr>
            <w:tcW w:type="dxa" w:w="2160"/>
          </w:tcPr>
          <w:p>
            <w:r>
              <w:t>`loopCount`</w:t>
            </w:r>
          </w:p>
        </w:tc>
        <w:tc>
          <w:tcPr>
            <w:tcW w:type="dxa" w:w="2160"/>
          </w:tcPr>
          <w:p>
            <w:r>
              <w:t>`int`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General loop counter</w:t>
            </w:r>
          </w:p>
        </w:tc>
      </w:tr>
      <w:tr>
        <w:tc>
          <w:tcPr>
            <w:tcW w:type="dxa" w:w="2160"/>
          </w:tcPr>
          <w:p>
            <w:r>
              <w:t>`boardID`</w:t>
            </w:r>
          </w:p>
        </w:tc>
        <w:tc>
          <w:tcPr>
            <w:tcW w:type="dxa" w:w="2160"/>
          </w:tcPr>
          <w:p>
            <w:r>
              <w:t>`String`</w:t>
            </w:r>
          </w:p>
        </w:tc>
        <w:tc>
          <w:tcPr>
            <w:tcW w:type="dxa" w:w="2160"/>
          </w:tcPr>
          <w:p>
            <w:r>
              <w:t>empty</w:t>
            </w:r>
          </w:p>
        </w:tc>
        <w:tc>
          <w:tcPr>
            <w:tcW w:type="dxa" w:w="2160"/>
          </w:tcPr>
          <w:p>
            <w:r>
              <w:t>Human-readable board ID</w:t>
            </w:r>
          </w:p>
        </w:tc>
      </w:tr>
      <w:tr>
        <w:tc>
          <w:tcPr>
            <w:tcW w:type="dxa" w:w="2160"/>
          </w:tcPr>
          <w:p>
            <w:r>
              <w:t>`intboardID`</w:t>
            </w:r>
          </w:p>
        </w:tc>
        <w:tc>
          <w:tcPr>
            <w:tcW w:type="dxa" w:w="2160"/>
          </w:tcPr>
          <w:p>
            <w:r>
              <w:t>`int`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Numeric board ID</w:t>
            </w:r>
          </w:p>
        </w:tc>
      </w:tr>
      <w:tr>
        <w:tc>
          <w:tcPr>
            <w:tcW w:type="dxa" w:w="2160"/>
          </w:tcPr>
          <w:p>
            <w:r>
              <w:t>`machineID`</w:t>
            </w:r>
          </w:p>
        </w:tc>
        <w:tc>
          <w:tcPr>
            <w:tcW w:type="dxa" w:w="2160"/>
          </w:tcPr>
          <w:p>
            <w:r>
              <w:t>`String`</w:t>
            </w:r>
          </w:p>
        </w:tc>
        <w:tc>
          <w:tcPr>
            <w:tcW w:type="dxa" w:w="2160"/>
          </w:tcPr>
          <w:p>
            <w:r>
              <w:t>empty</w:t>
            </w:r>
          </w:p>
        </w:tc>
        <w:tc>
          <w:tcPr>
            <w:tcW w:type="dxa" w:w="2160"/>
          </w:tcPr>
          <w:p>
            <w:r>
              <w:t>Human-readable machine ID</w:t>
            </w:r>
          </w:p>
        </w:tc>
      </w:tr>
      <w:tr>
        <w:tc>
          <w:tcPr>
            <w:tcW w:type="dxa" w:w="2160"/>
          </w:tcPr>
          <w:p>
            <w:r>
              <w:t>`gateDelaySeconds`</w:t>
            </w:r>
          </w:p>
        </w:tc>
        <w:tc>
          <w:tcPr>
            <w:tcW w:type="dxa" w:w="2160"/>
          </w:tcPr>
          <w:p>
            <w:r>
              <w:t>`int`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Configured auto-close delay</w:t>
            </w:r>
          </w:p>
        </w:tc>
      </w:tr>
      <w:tr>
        <w:tc>
          <w:tcPr>
            <w:tcW w:type="dxa" w:w="2160"/>
          </w:tcPr>
          <w:p>
            <w:r>
              <w:t>`gateType`</w:t>
            </w:r>
          </w:p>
        </w:tc>
        <w:tc>
          <w:tcPr>
            <w:tcW w:type="dxa" w:w="2160"/>
          </w:tcPr>
          <w:p>
            <w:r>
              <w:t>`String`</w:t>
            </w:r>
          </w:p>
        </w:tc>
        <w:tc>
          <w:tcPr>
            <w:tcW w:type="dxa" w:w="2160"/>
          </w:tcPr>
          <w:p>
            <w:r>
              <w:t>empty</w:t>
            </w:r>
          </w:p>
        </w:tc>
        <w:tc>
          <w:tcPr>
            <w:tcW w:type="dxa" w:w="2160"/>
          </w:tcPr>
          <w:p>
            <w:r>
              <w:t>Operating mode or gate family</w:t>
            </w:r>
          </w:p>
        </w:tc>
      </w:tr>
    </w:tbl>
    <w:p>
      <w:pPr>
        <w:pStyle w:val="Heading2"/>
      </w:pPr>
      <w:r>
        <w:t>Network Credentials and Endpoints</w:t>
      </w:r>
    </w:p>
    <w:p>
      <w:r>
        <w:t>These are normally assigned by configuration code, not hard-coded in `globals.cpp`.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`mqtt_server`</w:t>
            </w:r>
          </w:p>
        </w:tc>
        <w:tc>
          <w:tcPr>
            <w:tcW w:type="dxa" w:w="2160"/>
          </w:tcPr>
          <w:p>
            <w:r>
              <w:t>`const char*`</w:t>
            </w:r>
          </w:p>
        </w:tc>
        <w:tc>
          <w:tcPr>
            <w:tcW w:type="dxa" w:w="2160"/>
          </w:tcPr>
          <w:p>
            <w:r>
              <w:t>`nullptr`</w:t>
            </w:r>
          </w:p>
        </w:tc>
        <w:tc>
          <w:tcPr>
            <w:tcW w:type="dxa" w:w="2160"/>
          </w:tcPr>
          <w:p>
            <w:r>
              <w:t>Primary MQTT broker host</w:t>
            </w:r>
          </w:p>
        </w:tc>
      </w:tr>
      <w:tr>
        <w:tc>
          <w:tcPr>
            <w:tcW w:type="dxa" w:w="2160"/>
          </w:tcPr>
          <w:p>
            <w:r>
              <w:t>`mqtt_serverAlt`</w:t>
            </w:r>
          </w:p>
        </w:tc>
        <w:tc>
          <w:tcPr>
            <w:tcW w:type="dxa" w:w="2160"/>
          </w:tcPr>
          <w:p>
            <w:r>
              <w:t>`const char*`</w:t>
            </w:r>
          </w:p>
        </w:tc>
        <w:tc>
          <w:tcPr>
            <w:tcW w:type="dxa" w:w="2160"/>
          </w:tcPr>
          <w:p>
            <w:r>
              <w:t>`nullptr`</w:t>
            </w:r>
          </w:p>
        </w:tc>
        <w:tc>
          <w:tcPr>
            <w:tcW w:type="dxa" w:w="2160"/>
          </w:tcPr>
          <w:p>
            <w:r>
              <w:t>Secondary MQTT broker host</w:t>
            </w:r>
          </w:p>
        </w:tc>
      </w:tr>
      <w:tr>
        <w:tc>
          <w:tcPr>
            <w:tcW w:type="dxa" w:w="2160"/>
          </w:tcPr>
          <w:p>
            <w:r>
              <w:t>`ssid`</w:t>
            </w:r>
          </w:p>
        </w:tc>
        <w:tc>
          <w:tcPr>
            <w:tcW w:type="dxa" w:w="2160"/>
          </w:tcPr>
          <w:p>
            <w:r>
              <w:t>`const char*`</w:t>
            </w:r>
          </w:p>
        </w:tc>
        <w:tc>
          <w:tcPr>
            <w:tcW w:type="dxa" w:w="2160"/>
          </w:tcPr>
          <w:p>
            <w:r>
              <w:t>`nullptr`</w:t>
            </w:r>
          </w:p>
        </w:tc>
        <w:tc>
          <w:tcPr>
            <w:tcW w:type="dxa" w:w="2160"/>
          </w:tcPr>
          <w:p>
            <w:r>
              <w:t>Primary Wi-Fi SSID</w:t>
            </w:r>
          </w:p>
        </w:tc>
      </w:tr>
      <w:tr>
        <w:tc>
          <w:tcPr>
            <w:tcW w:type="dxa" w:w="2160"/>
          </w:tcPr>
          <w:p>
            <w:r>
              <w:t>`password`</w:t>
            </w:r>
          </w:p>
        </w:tc>
        <w:tc>
          <w:tcPr>
            <w:tcW w:type="dxa" w:w="2160"/>
          </w:tcPr>
          <w:p>
            <w:r>
              <w:t>`const char*`</w:t>
            </w:r>
          </w:p>
        </w:tc>
        <w:tc>
          <w:tcPr>
            <w:tcW w:type="dxa" w:w="2160"/>
          </w:tcPr>
          <w:p>
            <w:r>
              <w:t>`nullptr`</w:t>
            </w:r>
          </w:p>
        </w:tc>
        <w:tc>
          <w:tcPr>
            <w:tcW w:type="dxa" w:w="2160"/>
          </w:tcPr>
          <w:p>
            <w:r>
              <w:t>Primary Wi-Fi password</w:t>
            </w:r>
          </w:p>
        </w:tc>
      </w:tr>
      <w:tr>
        <w:tc>
          <w:tcPr>
            <w:tcW w:type="dxa" w:w="2160"/>
          </w:tcPr>
          <w:p>
            <w:r>
              <w:t>`ssidAlt`</w:t>
            </w:r>
          </w:p>
        </w:tc>
        <w:tc>
          <w:tcPr>
            <w:tcW w:type="dxa" w:w="2160"/>
          </w:tcPr>
          <w:p>
            <w:r>
              <w:t>`const char*`</w:t>
            </w:r>
          </w:p>
        </w:tc>
        <w:tc>
          <w:tcPr>
            <w:tcW w:type="dxa" w:w="2160"/>
          </w:tcPr>
          <w:p>
            <w:r>
              <w:t>`nullptr`</w:t>
            </w:r>
          </w:p>
        </w:tc>
        <w:tc>
          <w:tcPr>
            <w:tcW w:type="dxa" w:w="2160"/>
          </w:tcPr>
          <w:p>
            <w:r>
              <w:t>Secondary Wi-Fi SSID</w:t>
            </w:r>
          </w:p>
        </w:tc>
      </w:tr>
      <w:tr>
        <w:tc>
          <w:tcPr>
            <w:tcW w:type="dxa" w:w="2160"/>
          </w:tcPr>
          <w:p>
            <w:r>
              <w:t>`passwordAlt`</w:t>
            </w:r>
          </w:p>
        </w:tc>
        <w:tc>
          <w:tcPr>
            <w:tcW w:type="dxa" w:w="2160"/>
          </w:tcPr>
          <w:p>
            <w:r>
              <w:t>`const char*`</w:t>
            </w:r>
          </w:p>
        </w:tc>
        <w:tc>
          <w:tcPr>
            <w:tcW w:type="dxa" w:w="2160"/>
          </w:tcPr>
          <w:p>
            <w:r>
              <w:t>`nullptr`</w:t>
            </w:r>
          </w:p>
        </w:tc>
        <w:tc>
          <w:tcPr>
            <w:tcW w:type="dxa" w:w="2160"/>
          </w:tcPr>
          <w:p>
            <w:r>
              <w:t>Secondary Wi-Fi password</w:t>
            </w:r>
          </w:p>
        </w:tc>
      </w:tr>
    </w:tbl>
    <w:p>
      <w:pPr>
        <w:pStyle w:val="Heading2"/>
      </w:pPr>
      <w:r>
        <w:t>Trigger and Motion Tuning Globals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`trigger`</w:t>
            </w:r>
          </w:p>
        </w:tc>
        <w:tc>
          <w:tcPr>
            <w:tcW w:type="dxa" w:w="2160"/>
          </w:tcPr>
          <w:p>
            <w:r>
              <w:t>`int`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Sensor threshold for tool/gate activation</w:t>
            </w:r>
          </w:p>
        </w:tc>
      </w:tr>
      <w:tr>
        <w:tc>
          <w:tcPr>
            <w:tcW w:type="dxa" w:w="2160"/>
          </w:tcPr>
          <w:p>
            <w:r>
              <w:t>`triggerDelta`</w:t>
            </w:r>
          </w:p>
        </w:tc>
        <w:tc>
          <w:tcPr>
            <w:tcW w:type="dxa" w:w="2160"/>
          </w:tcPr>
          <w:p>
            <w:r>
              <w:t>`int`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Hysteresis margin above `trigger`</w:t>
            </w:r>
          </w:p>
        </w:tc>
      </w:tr>
      <w:tr>
        <w:tc>
          <w:tcPr>
            <w:tcW w:type="dxa" w:w="2160"/>
          </w:tcPr>
          <w:p>
            <w:r>
              <w:t>`maxMissedSteps`</w:t>
            </w:r>
          </w:p>
        </w:tc>
        <w:tc>
          <w:tcPr>
            <w:tcW w:type="dxa" w:w="2160"/>
          </w:tcPr>
          <w:p>
            <w:r>
              <w:t>`int`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Allowed missed steps before fault logic</w:t>
            </w:r>
          </w:p>
        </w:tc>
      </w:tr>
      <w:tr>
        <w:tc>
          <w:tcPr>
            <w:tcW w:type="dxa" w:w="2160"/>
          </w:tcPr>
          <w:p>
            <w:r>
              <w:t>`delayTime`</w:t>
            </w:r>
          </w:p>
        </w:tc>
        <w:tc>
          <w:tcPr>
            <w:tcW w:type="dxa" w:w="2160"/>
          </w:tcPr>
          <w:p>
            <w:r>
              <w:t>`int`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Generic motion delay tuning value</w:t>
            </w:r>
          </w:p>
        </w:tc>
      </w:tr>
    </w:tbl>
    <w:p>
      <w:pPr>
        <w:pStyle w:val="Heading2"/>
      </w:pPr>
      <w:r>
        <w:t>HTTP/Google Script Logging Globals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`GOOGLE_SCRIPT_ID`</w:t>
            </w:r>
          </w:p>
        </w:tc>
        <w:tc>
          <w:tcPr>
            <w:tcW w:type="dxa" w:w="2160"/>
          </w:tcPr>
          <w:p>
            <w:r>
              <w:t>`String`</w:t>
            </w:r>
          </w:p>
        </w:tc>
        <w:tc>
          <w:tcPr>
            <w:tcW w:type="dxa" w:w="2160"/>
          </w:tcPr>
          <w:p>
            <w:r>
              <w:t>empty</w:t>
            </w:r>
          </w:p>
        </w:tc>
        <w:tc>
          <w:tcPr>
            <w:tcW w:type="dxa" w:w="2160"/>
          </w:tcPr>
          <w:p>
            <w:r>
              <w:t>Google Script endpoint ID</w:t>
            </w:r>
          </w:p>
        </w:tc>
      </w:tr>
      <w:tr>
        <w:tc>
          <w:tcPr>
            <w:tcW w:type="dxa" w:w="2160"/>
          </w:tcPr>
          <w:p>
            <w:r>
              <w:t>`Google_Script_Master`</w:t>
            </w:r>
          </w:p>
        </w:tc>
        <w:tc>
          <w:tcPr>
            <w:tcW w:type="dxa" w:w="2160"/>
          </w:tcPr>
          <w:p>
            <w:r>
              <w:t>`String`</w:t>
            </w:r>
          </w:p>
        </w:tc>
        <w:tc>
          <w:tcPr>
            <w:tcW w:type="dxa" w:w="2160"/>
          </w:tcPr>
          <w:p>
            <w:r>
              <w:t>empty</w:t>
            </w:r>
          </w:p>
        </w:tc>
        <w:tc>
          <w:tcPr>
            <w:tcW w:type="dxa" w:w="2160"/>
          </w:tcPr>
          <w:p>
            <w:r>
              <w:t>Master script URL or token</w:t>
            </w:r>
          </w:p>
        </w:tc>
      </w:tr>
      <w:tr>
        <w:tc>
          <w:tcPr>
            <w:tcW w:type="dxa" w:w="2160"/>
          </w:tcPr>
          <w:p>
            <w:r>
              <w:t>`GOOGLE_SCRIPT_Boot`</w:t>
            </w:r>
          </w:p>
        </w:tc>
        <w:tc>
          <w:tcPr>
            <w:tcW w:type="dxa" w:w="2160"/>
          </w:tcPr>
          <w:p>
            <w:r>
              <w:t>`String`</w:t>
            </w:r>
          </w:p>
        </w:tc>
        <w:tc>
          <w:tcPr>
            <w:tcW w:type="dxa" w:w="2160"/>
          </w:tcPr>
          <w:p>
            <w:r>
              <w:t>empty</w:t>
            </w:r>
          </w:p>
        </w:tc>
        <w:tc>
          <w:tcPr>
            <w:tcW w:type="dxa" w:w="2160"/>
          </w:tcPr>
          <w:p>
            <w:r>
              <w:t>Boot-log endpoint URL or identifier</w:t>
            </w:r>
          </w:p>
        </w:tc>
      </w:tr>
    </w:tbl>
    <w:p>
      <w:pPr>
        <w:pStyle w:val="Heading2"/>
      </w:pPr>
      <w:r>
        <w:t>Shared Service Objects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`espClient`</w:t>
            </w:r>
          </w:p>
        </w:tc>
        <w:tc>
          <w:tcPr>
            <w:tcW w:type="dxa" w:w="2160"/>
          </w:tcPr>
          <w:p>
            <w:r>
              <w:t>`WiFiClient`</w:t>
            </w:r>
          </w:p>
        </w:tc>
        <w:tc>
          <w:tcPr>
            <w:tcW w:type="dxa" w:w="2160"/>
          </w:tcPr>
          <w:p>
            <w:r>
              <w:t>constructed</w:t>
            </w:r>
          </w:p>
        </w:tc>
        <w:tc>
          <w:tcPr>
            <w:tcW w:type="dxa" w:w="2160"/>
          </w:tcPr>
          <w:p>
            <w:r>
              <w:t>TCP client used by MQTT</w:t>
            </w:r>
          </w:p>
        </w:tc>
      </w:tr>
      <w:tr>
        <w:tc>
          <w:tcPr>
            <w:tcW w:type="dxa" w:w="2160"/>
          </w:tcPr>
          <w:p>
            <w:r>
              <w:t>`client`</w:t>
            </w:r>
          </w:p>
        </w:tc>
        <w:tc>
          <w:tcPr>
            <w:tcW w:type="dxa" w:w="2160"/>
          </w:tcPr>
          <w:p>
            <w:r>
              <w:t>`PubSubClient`</w:t>
            </w:r>
          </w:p>
        </w:tc>
        <w:tc>
          <w:tcPr>
            <w:tcW w:type="dxa" w:w="2160"/>
          </w:tcPr>
          <w:p>
            <w:r>
              <w:t>constructed with `espClient`</w:t>
            </w:r>
          </w:p>
        </w:tc>
        <w:tc>
          <w:tcPr>
            <w:tcW w:type="dxa" w:w="2160"/>
          </w:tcPr>
          <w:p>
            <w:r>
              <w:t>Shared MQTT client</w:t>
            </w:r>
          </w:p>
        </w:tc>
      </w:tr>
      <w:tr>
        <w:tc>
          <w:tcPr>
            <w:tcW w:type="dxa" w:w="2160"/>
          </w:tcPr>
          <w:p>
            <w:r>
              <w:t>`display`</w:t>
            </w:r>
          </w:p>
        </w:tc>
        <w:tc>
          <w:tcPr>
            <w:tcW w:type="dxa" w:w="2160"/>
          </w:tcPr>
          <w:p>
            <w:r>
              <w:t>`Adafruit_SSD1306`</w:t>
            </w:r>
          </w:p>
        </w:tc>
        <w:tc>
          <w:tcPr>
            <w:tcW w:type="dxa" w:w="2160"/>
          </w:tcPr>
          <w:p>
            <w:r>
              <w:t>constructed</w:t>
            </w:r>
          </w:p>
        </w:tc>
        <w:tc>
          <w:tcPr>
            <w:tcW w:type="dxa" w:w="2160"/>
          </w:tcPr>
          <w:p>
            <w:r>
              <w:t>Shared OLED display object</w:t>
            </w:r>
          </w:p>
        </w:tc>
      </w:tr>
    </w:tbl>
    <w:p>
      <w:pPr>
        <w:pStyle w:val="Heading2"/>
      </w:pPr>
      <w:r>
        <w:t>Practical Use Guidelines</w:t>
      </w:r>
    </w:p>
    <w:p>
      <w:pPr>
        <w:pStyle w:val="ListBullet"/>
      </w:pPr>
      <w:r>
        <w:t>Prefer updating configuration globals in `settings.cpp` or board-specific code rather than scattering assignments through control logic.</w:t>
      </w:r>
    </w:p>
    <w:p>
      <w:pPr>
        <w:pStyle w:val="ListBullet"/>
      </w:pPr>
      <w:r>
        <w:t>Be careful with globals of type `char*` such as `BGstatus`, `db`, and `dbNew`. They currently point to string literals in some places, which can trigger compiler warnings. `const char*` is usually safer for those.</w:t>
      </w:r>
    </w:p>
    <w:p>
      <w:pPr>
        <w:pStyle w:val="ListBullet"/>
      </w:pPr>
      <w:r>
        <w:t>For new cross-file state, add declarations in `include/globals.h` and definitions in `src/globals.cpp` only if the state truly needs to be global.</w:t>
      </w:r>
    </w:p>
    <w:p>
      <w:pPr>
        <w:pStyle w:val="ListBullet"/>
      </w:pPr>
      <w:r>
        <w:t>For derived display-only values, prefer local variables or helper functions over adding more shared globals.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